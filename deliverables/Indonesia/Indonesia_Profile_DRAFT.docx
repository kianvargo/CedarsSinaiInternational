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Indonesia</w:t>
      </w:r>
    </w:p>
    <w:p>
      <w:pPr>
        <w:keepNext/>
        <w:widowControl/>
      </w:pPr>
      <w:r>
        <w:drawing>
          <wp:inline xmlns:a="http://schemas.openxmlformats.org/drawingml/2006/main" xmlns:pic="http://schemas.openxmlformats.org/drawingml/2006/picture">
            <wp:extent cx="6188710" cy="3482524"/>
            <wp:docPr id="1" name="Picture 1"/>
            <wp:cNvGraphicFramePr>
              <a:graphicFrameLocks noChangeAspect="1"/>
            </wp:cNvGraphicFramePr>
            <a:graphic>
              <a:graphicData uri="http://schemas.openxmlformats.org/drawingml/2006/picture">
                <pic:pic>
                  <pic:nvPicPr>
                    <pic:cNvPr id="0" name="Indonesia.jpg"/>
                    <pic:cNvPicPr/>
                  </pic:nvPicPr>
                  <pic:blipFill>
                    <a:blip r:embed="rId10"/>
                    <a:stretch>
                      <a:fillRect/>
                    </a:stretch>
                  </pic:blipFill>
                  <pic:spPr>
                    <a:xfrm>
                      <a:off x="0" y="0"/>
                      <a:ext cx="6188710" cy="3482524"/>
                    </a:xfrm>
                    <a:prstGeom prst="rect"/>
                  </pic:spPr>
                </pic:pic>
              </a:graphicData>
            </a:graphic>
          </wp:inline>
        </w:drawing>
      </w:r>
    </w:p>
    <w:p>
      <w:pPr>
        <w:widowControl/>
        <w:spacing w:after="80"/>
        <w:jc w:val="right"/>
      </w:pPr>
      <w:r>
        <w:rPr>
          <w:color w:val="6E6E6E"/>
          <w:sz w:val="14"/>
        </w:rPr>
        <w:t>Photo: Gunawan Kartapranata (Public domain),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Indonesia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Jakarta</w:t>
            </w:r>
            <w:hyperlink r:id="rId11">
              <w:r>
                <w:rPr>
                  <w:color w:val="B31822"/>
                  <w:vertAlign w:val="superscript"/>
                </w:rPr>
                <w:t xml:space="preserve">1</w:t>
              </w:r>
            </w:hyperlink>
          </w:p>
        </w:tc>
        <w:tc>
          <w:tcPr>
            <w:tcW w:type="dxa" w:w="2436"/>
          </w:tcPr>
          <w:p>
            <w:pPr>
              <w:keepNext/>
              <w:spacing w:after="60"/>
            </w:pPr>
            <w:r>
              <w:rPr>
                <w:b/>
                <w:color w:val="B31822"/>
                <w:sz w:val="21"/>
              </w:rPr>
              <w:t>Official language</w:t>
            </w:r>
          </w:p>
        </w:tc>
        <w:tc>
          <w:tcPr>
            <w:tcW w:type="dxa" w:w="2436"/>
          </w:tcPr>
          <w:p>
            <w:pPr>
              <w:keepNext/>
              <w:spacing w:after="60"/>
            </w:pPr>
            <w:r>
              <w:rPr>
                <w:sz w:val="21"/>
              </w:rPr>
              <w:t>Indonesian</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285.7 million (2025 estimate)</w:t>
            </w:r>
            <w:hyperlink r:id="rId12">
              <w:r>
                <w:rPr>
                  <w:color w:val="B31822"/>
                  <w:vertAlign w:val="superscript"/>
                </w:rPr>
                <w:t xml:space="preserve">2</w:t>
              </w:r>
            </w:hyperlink>
          </w:p>
        </w:tc>
        <w:tc>
          <w:tcPr>
            <w:tcW w:type="dxa" w:w="2436"/>
          </w:tcPr>
          <w:p>
            <w:pPr>
              <w:keepNext/>
              <w:spacing w:after="60"/>
            </w:pPr>
            <w:r>
              <w:rPr>
                <w:b/>
                <w:color w:val="B31822"/>
                <w:sz w:val="21"/>
              </w:rPr>
              <w:t>Area</w:t>
            </w:r>
          </w:p>
        </w:tc>
        <w:tc>
          <w:tcPr>
            <w:tcW w:type="dxa" w:w="2436"/>
          </w:tcPr>
          <w:p>
            <w:pPr>
              <w:keepNext/>
              <w:spacing w:after="60"/>
            </w:pPr>
            <w:r>
              <w:rPr>
                <w:sz w:val="21"/>
              </w:rPr>
              <w:t>1,904,569 sq km</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5.05 trillion international dollars (2025)</w:t>
            </w:r>
            <w:hyperlink r:id="rId13">
              <w:r>
                <w:rPr>
                  <w:color w:val="B31822"/>
                  <w:vertAlign w:val="superscript"/>
                </w:rPr>
                <w:t xml:space="preserve">3</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17,660 international dollars (2025)</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Republic with a directly elected president</w:t>
            </w:r>
            <w:hyperlink r:id="rId11">
              <w:r>
                <w:rPr>
                  <w:color w:val="B31822"/>
                  <w:vertAlign w:val="superscript"/>
                </w:rPr>
                <w:t xml:space="preserve">1,</w:t>
              </w:r>
            </w:hyperlink>
            <w:hyperlink r:id="rId15">
              <w:r>
                <w:rPr>
                  <w:color w:val="B31822"/>
                  <w:vertAlign w:val="superscript"/>
                </w:rPr>
                <w:t xml:space="preserve">5</w:t>
              </w:r>
            </w:hyperlink>
          </w:p>
        </w:tc>
        <w:tc>
          <w:tcPr>
            <w:tcW w:type="dxa" w:w="2436"/>
          </w:tcPr>
          <w:p>
            <w:pPr>
              <w:keepNext/>
              <w:spacing w:after="60"/>
            </w:pPr>
            <w:r>
              <w:rPr>
                <w:b/>
                <w:color w:val="B31822"/>
                <w:sz w:val="21"/>
              </w:rPr>
              <w:t>Head of state and government</w:t>
            </w:r>
          </w:p>
        </w:tc>
        <w:tc>
          <w:tcPr>
            <w:tcW w:type="dxa" w:w="2436"/>
          </w:tcPr>
          <w:p>
            <w:pPr>
              <w:keepNext/>
              <w:spacing w:after="60"/>
            </w:pPr>
            <w:r>
              <w:rPr>
                <w:sz w:val="21"/>
              </w:rPr>
              <w:t>President Prabowo Subianto (sworn in on 20 October 2024)</w:t>
            </w:r>
            <w:hyperlink r:id="rId11">
              <w:r>
                <w:rPr>
                  <w:color w:val="B31822"/>
                  <w:vertAlign w:val="superscript"/>
                </w:rPr>
                <w:t xml:space="preserve">1,</w:t>
              </w:r>
            </w:hyperlink>
            <w:hyperlink r:id="rId15">
              <w:r>
                <w:rPr>
                  <w:color w:val="B31822"/>
                  <w:vertAlign w:val="superscript"/>
                </w:rPr>
                <w:t xml:space="preserve">5</w:t>
              </w:r>
            </w:hyperlink>
          </w:p>
        </w:tc>
      </w:tr>
      <w:tr>
        <w:trPr>
          <w:cantSplit/>
        </w:trPr>
        <w:tc>
          <w:tcPr>
            <w:tcW w:type="dxa" w:w="2436"/>
          </w:tcPr>
          <w:p>
            <w:pPr>
              <w:keepNext/>
              <w:spacing w:after="60"/>
            </w:pPr>
            <w:r>
              <w:rPr>
                <w:b/>
                <w:color w:val="B31822"/>
                <w:sz w:val="21"/>
              </w:rPr>
              <w:t>Vice president</w:t>
            </w:r>
          </w:p>
        </w:tc>
        <w:tc>
          <w:tcPr>
            <w:tcW w:type="dxa" w:w="2436"/>
          </w:tcPr>
          <w:p>
            <w:pPr>
              <w:keepNext/>
              <w:spacing w:after="60"/>
            </w:pPr>
            <w:r>
              <w:rPr>
                <w:sz w:val="21"/>
              </w:rPr>
              <w:t>Gibran Rakabuming Raka (sworn in on 20 October 2024)</w:t>
            </w:r>
            <w:hyperlink r:id="rId15">
              <w:r>
                <w:rPr>
                  <w:color w:val="B31822"/>
                  <w:vertAlign w:val="superscript"/>
                </w:rPr>
                <w:t xml:space="preserve">5</w:t>
              </w:r>
            </w:hyperlink>
          </w:p>
        </w:tc>
        <w:tc>
          <w:tcPr>
            <w:tcW w:type="dxa" w:w="2436"/>
          </w:tcPr>
          <w:p>
            <w:pPr>
              <w:keepNext/>
              <w:spacing w:after="60"/>
            </w:pPr>
            <w:r>
              <w:rPr>
                <w:b/>
                <w:color w:val="B31822"/>
                <w:sz w:val="21"/>
              </w:rPr>
              <w:t>Currency</w:t>
            </w:r>
          </w:p>
        </w:tc>
        <w:tc>
          <w:tcPr>
            <w:tcW w:type="dxa" w:w="2436"/>
          </w:tcPr>
          <w:p>
            <w:pPr>
              <w:keepNext/>
              <w:spacing w:after="60"/>
            </w:pPr>
            <w:r>
              <w:rPr>
                <w:sz w:val="21"/>
              </w:rPr>
              <w:t>Rupiah (IDR)</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59.4% of total (2025)</w:t>
            </w:r>
            <w:hyperlink r:id="rId17">
              <w:r>
                <w:rPr>
                  <w:color w:val="B31822"/>
                  <w:vertAlign w:val="superscript"/>
                </w:rPr>
                <w:t xml:space="preserve">7</w:t>
              </w:r>
            </w:hyperlink>
          </w:p>
        </w:tc>
        <w:tc>
          <w:tcPr>
            <w:tcW w:type="dxa" w:w="2436"/>
          </w:tcPr>
          <w:p>
            <w:pPr>
              <w:keepNext/>
              <w:spacing w:after="60"/>
            </w:pPr>
            <w:r>
              <w:rPr>
                <w:b/>
                <w:color w:val="B31822"/>
                <w:sz w:val="21"/>
              </w:rPr>
              <w:t>Total fertility rate</w:t>
            </w:r>
          </w:p>
        </w:tc>
        <w:tc>
          <w:tcPr>
            <w:tcW w:type="dxa" w:w="2436"/>
          </w:tcPr>
          <w:p>
            <w:pPr>
              <w:keepNext/>
              <w:spacing w:after="60"/>
            </w:pPr>
            <w:r>
              <w:rPr>
                <w:sz w:val="21"/>
              </w:rPr>
              <w:t>2.12 births per woman (2024)</w:t>
            </w:r>
            <w:hyperlink r:id="rId18">
              <w:r>
                <w:rPr>
                  <w:color w:val="B31822"/>
                  <w:vertAlign w:val="superscript"/>
                </w:rPr>
                <w:t xml:space="preserve">8</w:t>
              </w:r>
            </w:hyperlink>
          </w:p>
        </w:tc>
      </w:tr>
      <w:tr>
        <w:trPr>
          <w:cantSplit/>
        </w:trPr>
        <w:tc>
          <w:tcPr>
            <w:tcW w:type="dxa" w:w="2436"/>
          </w:tcPr>
          <w:p>
            <w:pPr>
              <w:spacing w:after="60"/>
            </w:pPr>
            <w:r>
              <w:rPr>
                <w:b/>
                <w:color w:val="B31822"/>
                <w:sz w:val="21"/>
              </w:rPr>
              <w:t>Population aged 65 and over</w:t>
            </w:r>
          </w:p>
        </w:tc>
        <w:tc>
          <w:tcPr>
            <w:tcW w:type="dxa" w:w="2436"/>
          </w:tcPr>
          <w:p>
            <w:pPr>
              <w:spacing w:after="60"/>
            </w:pPr>
            <w:r>
              <w:rPr>
                <w:sz w:val="21"/>
              </w:rPr>
              <w:t>7.5% (2025)</w:t>
            </w:r>
            <w:hyperlink r:id="rId19">
              <w:r>
                <w:rPr>
                  <w:color w:val="B31822"/>
                  <w:vertAlign w:val="superscript"/>
                </w:rPr>
                <w:t xml:space="preserve">9</w:t>
              </w:r>
            </w:hyperlink>
          </w:p>
        </w:tc>
        <w:tc>
          <w:tcPr>
            <w:tcW w:type="dxa" w:w="2436"/>
          </w:tcPr>
          <w:p>
            <w:pPr>
              <w:spacing w:after="60"/>
            </w:pPr>
            <w:r>
              <w:rPr>
                <w:b/>
                <w:color w:val="B31822"/>
                <w:sz w:val="21"/>
              </w:rPr>
              <w:t>Life expectancy at birth</w:t>
            </w:r>
          </w:p>
        </w:tc>
        <w:tc>
          <w:tcPr>
            <w:tcW w:type="dxa" w:w="2436"/>
          </w:tcPr>
          <w:p>
            <w:pPr>
              <w:spacing w:after="60"/>
            </w:pPr>
            <w:r>
              <w:rPr>
                <w:sz w:val="21"/>
              </w:rPr>
              <w:t>71.3 years (2024)</w:t>
            </w:r>
            <w:hyperlink r:id="rId20">
              <w:r>
                <w:rPr>
                  <w:color w:val="B31822"/>
                  <w:vertAlign w:val="superscript"/>
                </w:rPr>
                <w:t xml:space="preserve">10</w:t>
              </w:r>
            </w:hyperlink>
          </w:p>
        </w:tc>
      </w:tr>
    </w:tbl>
    <w:p>
      <w:pPr>
        <w:widowControl/>
        <w:spacing w:after="40"/>
      </w:pPr>
    </w:p>
    <w:p>
      <w:pPr>
        <w:widowControl/>
      </w:pPr>
      <w:r>
        <w:t>Indonesia had about 285.7 million people in 2025, spread across more than 6,000 inhabited islands, and 59.4 percent of them lived in urban areas.</w:t>
      </w:r>
      <w:hyperlink r:id="rId12">
        <w:r>
          <w:rPr>
            <w:color w:val="B31822"/>
            <w:vertAlign w:val="superscript"/>
          </w:rPr>
          <w:t xml:space="preserve">2,</w:t>
        </w:r>
      </w:hyperlink>
      <w:hyperlink r:id="rId17">
        <w:r>
          <w:rPr>
            <w:color w:val="B31822"/>
            <w:vertAlign w:val="superscript"/>
          </w:rPr>
          <w:t xml:space="preserve">7,</w:t>
        </w:r>
      </w:hyperlink>
      <w:hyperlink r:id="rId21">
        <w:r>
          <w:rPr>
            <w:color w:val="B31822"/>
            <w:vertAlign w:val="superscript"/>
          </w:rPr>
          <w:t xml:space="preserve">11</w:t>
        </w:r>
      </w:hyperlink>
      <w:r>
        <w:t xml:space="preserve"> The total fertility rate was 2.12 births per woman in 2024, and life expectancy at birth was 71.3 years.</w:t>
      </w:r>
      <w:hyperlink r:id="rId18">
        <w:r>
          <w:rPr>
            <w:color w:val="B31822"/>
            <w:vertAlign w:val="superscript"/>
          </w:rPr>
          <w:t xml:space="preserve">8,</w:t>
        </w:r>
      </w:hyperlink>
      <w:hyperlink r:id="rId20">
        <w:r>
          <w:rPr>
            <w:color w:val="B31822"/>
            <w:vertAlign w:val="superscript"/>
          </w:rPr>
          <w:t xml:space="preserve">10</w:t>
        </w:r>
      </w:hyperlink>
      <w:r>
        <w:t xml:space="preserve"> Children aged 0 to 14 made up 24.2 percent of the population in 2025, while people aged 65 and over made up 7.5 percent, up from 5.9 percent in 2010.</w:t>
      </w:r>
      <w:hyperlink r:id="rId19">
        <w:r>
          <w:rPr>
            <w:color w:val="B31822"/>
            <w:vertAlign w:val="superscript"/>
          </w:rPr>
          <w:t xml:space="preserve">9,</w:t>
        </w:r>
      </w:hyperlink>
      <w:hyperlink r:id="rId22">
        <w:r>
          <w:rPr>
            <w:color w:val="B31822"/>
            <w:vertAlign w:val="superscript"/>
          </w:rPr>
          <w:t xml:space="preserve">12</w:t>
        </w:r>
      </w:hyperlink>
    </w:p>
    <w:p>
      <w:pPr>
        <w:widowControl/>
      </w:pPr>
      <w:r>
        <w:t>The age profile is therefore still young but aging steadily. That points to growing demand for cardiovascular, cancer and stroke care over the next decade, alongside continuing maternal, child and infectious disease needs. For a foreign academic medical center, the large urban centers are the most natural starting points for high-acuity collaboration, while remote and island regions are more likely to suit training and capacity-building work.</w:t>
      </w:r>
    </w:p>
    <w:p>
      <w:pPr>
        <w:pStyle w:val="Heading2"/>
        <w:keepNext/>
        <w:widowControl/>
      </w:pPr>
      <w:bookmarkStart w:id="3" w:name="_sec3"/>
      <w:r>
        <w:t>Government</w:t>
      </w:r>
      <w:bookmarkEnd w:id="3"/>
    </w:p>
    <w:p>
      <w:pPr>
        <w:widowControl/>
      </w:pPr>
      <w:r>
        <w:t>Indonesia is a republic led by a directly elected president. Prabowo Subianto, a former military general, won more than 58 percent of the vote in the February 2024 election</w:t>
      </w:r>
      <w:hyperlink r:id="rId11">
        <w:r>
          <w:rPr>
            <w:color w:val="B31822"/>
            <w:vertAlign w:val="superscript"/>
          </w:rPr>
          <w:t xml:space="preserve">1</w:t>
        </w:r>
      </w:hyperlink>
      <w:r>
        <w:t xml:space="preserve"> and was sworn in on 20 October 2024, together with Vice President Gibran Rakabuming Raka, for the 2024 to 2029 term.</w:t>
      </w:r>
      <w:hyperlink r:id="rId15">
        <w:r>
          <w:rPr>
            <w:color w:val="B31822"/>
            <w:vertAlign w:val="superscript"/>
          </w:rPr>
          <w:t xml:space="preserve">5</w:t>
        </w:r>
      </w:hyperlink>
      <w:r>
        <w:t xml:space="preserve"> Gibran is the eldest son of the previous president, Joko Widodo.</w:t>
      </w:r>
      <w:hyperlink r:id="rId23">
        <w:r>
          <w:rPr>
            <w:color w:val="B31822"/>
            <w:vertAlign w:val="superscript"/>
          </w:rPr>
          <w:t xml:space="preserve">13</w:t>
        </w:r>
      </w:hyperlink>
      <w:r>
        <w:t xml:space="preserve"> In his inauguration speech, Prabowo vowed to eradicate corruption and poverty and affirmed Indonesia's policy of non-alignment.</w:t>
      </w:r>
      <w:hyperlink r:id="rId11">
        <w:r>
          <w:rPr>
            <w:color w:val="B31822"/>
            <w:vertAlign w:val="superscript"/>
          </w:rPr>
          <w:t xml:space="preserve">1</w:t>
        </w:r>
      </w:hyperlink>
    </w:p>
    <w:p>
      <w:pPr>
        <w:widowControl/>
      </w:pPr>
      <w:r>
        <w:t>Health Minister Budi Gunadi Sadikin represented the government when parliament passed the omnibus Health Law in July 2023 and still led the ministry in August 2026.</w:t>
      </w:r>
      <w:hyperlink r:id="rId24">
        <w:r>
          <w:rPr>
            <w:color w:val="B31822"/>
            <w:vertAlign w:val="superscript"/>
          </w:rPr>
          <w:t xml:space="preserve">14,</w:t>
        </w:r>
      </w:hyperlink>
      <w:hyperlink r:id="rId25">
        <w:r>
          <w:rPr>
            <w:color w:val="B31822"/>
            <w:vertAlign w:val="superscript"/>
          </w:rPr>
          <w:t xml:space="preserve">15</w:t>
        </w:r>
      </w:hyperlink>
      <w:r>
        <w:t xml:space="preserve"> Danantara, a state-owned strategic entity, now leads operations of the Sanur health special economic zone, so counterparts for large hospital projects sit in the Health Ministry, state enterprises and Danantara as well as in private business groups.</w:t>
      </w:r>
      <w:hyperlink r:id="rId26">
        <w:r>
          <w:rPr>
            <w:color w:val="B31822"/>
            <w:vertAlign w:val="superscript"/>
          </w:rPr>
          <w:t xml:space="preserve">16</w:t>
        </w:r>
      </w:hyperlink>
    </w:p>
    <w:p>
      <w:pPr>
        <w:pStyle w:val="Heading2"/>
        <w:keepNext/>
        <w:widowControl/>
      </w:pPr>
      <w:bookmarkStart w:id="4" w:name="_sec4"/>
      <w:r>
        <w:t>Economy</w:t>
      </w:r>
      <w:bookmarkEnd w:id="4"/>
    </w:p>
    <w:p>
      <w:pPr>
        <w:widowControl/>
      </w:pPr>
      <w:r>
        <w:t>Indonesia's economy grew 5.11 percent in 2025, after 5.03 percent in 2024, and its GDP was about 5.05 trillion international dollars at purchasing power parity.</w:t>
      </w:r>
      <w:hyperlink r:id="rId13">
        <w:r>
          <w:rPr>
            <w:color w:val="B31822"/>
            <w:vertAlign w:val="superscript"/>
          </w:rPr>
          <w:t xml:space="preserve">3,</w:t>
        </w:r>
      </w:hyperlink>
      <w:hyperlink r:id="rId27">
        <w:r>
          <w:rPr>
            <w:color w:val="B31822"/>
            <w:vertAlign w:val="superscript"/>
          </w:rPr>
          <w:t xml:space="preserve">17</w:t>
        </w:r>
      </w:hyperlink>
      <w:r>
        <w:t xml:space="preserve"> The IMF's 2025 Article IV consultation, concluded by its Executive Board on 14 January 2026, described the economy as resilient, expected growth of 5.1 percent in 2026, and reported unemployment of 4.9 percent in 2025 and a poverty rate of 9.0 percent in 2024. It listed base metals, coal and palm oil among the main exports in 2024.</w:t>
      </w:r>
      <w:hyperlink r:id="rId28">
        <w:r>
          <w:rPr>
            <w:color w:val="B31822"/>
            <w:vertAlign w:val="superscript"/>
          </w:rPr>
          <w:t xml:space="preserve">18,</w:t>
        </w:r>
      </w:hyperlink>
      <w:hyperlink r:id="rId29">
        <w:r>
          <w:rPr>
            <w:color w:val="B31822"/>
            <w:vertAlign w:val="superscript"/>
          </w:rPr>
          <w:t xml:space="preserve">19</w:t>
        </w:r>
      </w:hyperlink>
      <w:r>
        <w:t xml:space="preserve"> The World Bank is slightly more cautious: its June 2026 Indonesia Economic Prospects projects growth of 5.0 percent in 2026, as external pressures weigh on investment and exports, recovering to 5.2 percent in 2027 and 2028.</w:t>
      </w:r>
      <w:hyperlink r:id="rId30">
        <w:r>
          <w:rPr>
            <w:color w:val="B31822"/>
            <w:vertAlign w:val="superscript"/>
          </w:rPr>
          <w:t xml:space="preserve">20</w:t>
        </w:r>
      </w:hyperlink>
    </w:p>
    <w:p>
      <w:pPr>
        <w:widowControl/>
      </w:pPr>
      <w:r>
        <w:t>The government aims to grow at eight percent a year by 2029 and to reach high-income status by 2045, under a 20-year plan for 2025 to 2045 delivered through five-year plans. The current plan focuses on human capital, digitalization and global competitiveness.</w:t>
      </w:r>
      <w:hyperlink r:id="rId31">
        <w:r>
          <w:rPr>
            <w:color w:val="B31822"/>
            <w:vertAlign w:val="superscript"/>
          </w:rPr>
          <w:t xml:space="preserve">21</w:t>
        </w:r>
      </w:hyperlink>
      <w:r>
        <w:t xml:space="preserve"> The gap between the eight percent goal and forecasts near five percent is wide.</w:t>
      </w:r>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Share of deaths from noncommunicable diseases</w:t>
            </w:r>
          </w:p>
        </w:tc>
        <w:tc>
          <w:tcPr>
            <w:tcW w:type="dxa" w:w="2436"/>
          </w:tcPr>
          <w:p>
            <w:pPr>
              <w:keepNext/>
              <w:spacing w:after="60"/>
            </w:pPr>
            <w:r>
              <w:rPr>
                <w:sz w:val="21"/>
              </w:rPr>
              <w:t>About two-thirds</w:t>
            </w:r>
            <w:hyperlink r:id="rId21">
              <w:r>
                <w:rPr>
                  <w:color w:val="B31822"/>
                  <w:vertAlign w:val="superscript"/>
                </w:rPr>
                <w:t xml:space="preserve">11</w:t>
              </w:r>
            </w:hyperlink>
          </w:p>
        </w:tc>
        <w:tc>
          <w:tcPr>
            <w:tcW w:type="dxa" w:w="2436"/>
          </w:tcPr>
          <w:p>
            <w:pPr>
              <w:keepNext/>
              <w:spacing w:after="60"/>
            </w:pPr>
            <w:r>
              <w:rPr>
                <w:b/>
                <w:color w:val="B31822"/>
                <w:sz w:val="21"/>
              </w:rPr>
              <w:t>Probability of dying aged 30 to 70 from cardiovascular disease, cancer, diabetes or chronic respiratory disease</w:t>
            </w:r>
          </w:p>
        </w:tc>
        <w:tc>
          <w:tcPr>
            <w:tcW w:type="dxa" w:w="2436"/>
          </w:tcPr>
          <w:p>
            <w:pPr>
              <w:keepNext/>
              <w:spacing w:after="60"/>
            </w:pPr>
            <w:r>
              <w:rPr>
                <w:sz w:val="21"/>
              </w:rPr>
              <w:t>21.9% (2021)</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Stroke, share of deaths</w:t>
            </w:r>
          </w:p>
        </w:tc>
        <w:tc>
          <w:tcPr>
            <w:tcW w:type="dxa" w:w="2436"/>
          </w:tcPr>
          <w:p>
            <w:pPr>
              <w:keepNext/>
              <w:spacing w:after="60"/>
            </w:pPr>
            <w:r>
              <w:rPr>
                <w:sz w:val="21"/>
              </w:rPr>
              <w:t>19.42% (Ministry of Health)</w:t>
            </w:r>
            <w:hyperlink r:id="rId33">
              <w:r>
                <w:rPr>
                  <w:color w:val="B31822"/>
                  <w:vertAlign w:val="superscript"/>
                </w:rPr>
                <w:t xml:space="preserve">23</w:t>
              </w:r>
            </w:hyperlink>
          </w:p>
        </w:tc>
        <w:tc>
          <w:tcPr>
            <w:tcW w:type="dxa" w:w="2436"/>
          </w:tcPr>
          <w:p>
            <w:pPr>
              <w:keepNext/>
              <w:spacing w:after="60"/>
            </w:pPr>
            <w:r>
              <w:rPr>
                <w:b/>
                <w:color w:val="B31822"/>
                <w:sz w:val="21"/>
              </w:rPr>
              <w:t>Ischemic heart disease, share of deaths</w:t>
            </w:r>
          </w:p>
        </w:tc>
        <w:tc>
          <w:tcPr>
            <w:tcW w:type="dxa" w:w="2436"/>
          </w:tcPr>
          <w:p>
            <w:pPr>
              <w:keepNext/>
              <w:spacing w:after="60"/>
            </w:pPr>
            <w:r>
              <w:rPr>
                <w:sz w:val="21"/>
              </w:rPr>
              <w:t>14.38% (Ministry of Health)</w:t>
            </w:r>
            <w:hyperlink r:id="rId33">
              <w:r>
                <w:rPr>
                  <w:color w:val="B31822"/>
                  <w:vertAlign w:val="superscript"/>
                </w:rPr>
                <w:t xml:space="preserve">23</w:t>
              </w:r>
            </w:hyperlink>
          </w:p>
        </w:tc>
      </w:tr>
      <w:tr>
        <w:trPr>
          <w:cantSplit/>
        </w:trPr>
        <w:tc>
          <w:tcPr>
            <w:tcW w:type="dxa" w:w="2436"/>
          </w:tcPr>
          <w:p>
            <w:pPr>
              <w:keepNext/>
              <w:spacing w:after="60"/>
            </w:pPr>
            <w:r>
              <w:rPr>
                <w:b/>
                <w:color w:val="B31822"/>
                <w:sz w:val="21"/>
              </w:rPr>
              <w:t>Hypertension, adults aged 18 and over (measured)</w:t>
            </w:r>
          </w:p>
        </w:tc>
        <w:tc>
          <w:tcPr>
            <w:tcW w:type="dxa" w:w="2436"/>
          </w:tcPr>
          <w:p>
            <w:pPr>
              <w:keepNext/>
              <w:spacing w:after="60"/>
            </w:pPr>
            <w:r>
              <w:rPr>
                <w:sz w:val="21"/>
              </w:rPr>
              <w:t>30.8% (Indonesian Health Survey 2023); 34.1% in 2018</w:t>
            </w:r>
            <w:hyperlink r:id="rId34">
              <w:r>
                <w:rPr>
                  <w:color w:val="B31822"/>
                  <w:vertAlign w:val="superscript"/>
                </w:rPr>
                <w:t xml:space="preserve">24</w:t>
              </w:r>
            </w:hyperlink>
          </w:p>
        </w:tc>
        <w:tc>
          <w:tcPr>
            <w:tcW w:type="dxa" w:w="2436"/>
          </w:tcPr>
          <w:p>
            <w:pPr>
              <w:keepNext/>
              <w:spacing w:after="60"/>
            </w:pPr>
            <w:r>
              <w:rPr>
                <w:b/>
                <w:color w:val="B31822"/>
                <w:sz w:val="21"/>
              </w:rPr>
              <w:t>Diabetes, people aged 15 and over (blood glucose measured)</w:t>
            </w:r>
          </w:p>
        </w:tc>
        <w:tc>
          <w:tcPr>
            <w:tcW w:type="dxa" w:w="2436"/>
          </w:tcPr>
          <w:p>
            <w:pPr>
              <w:keepNext/>
              <w:spacing w:after="60"/>
            </w:pPr>
            <w:r>
              <w:rPr>
                <w:sz w:val="21"/>
              </w:rPr>
              <w:t>11.7% (Indonesian Health Survey 2023); 10.9% in 2018</w:t>
            </w:r>
            <w:hyperlink r:id="rId34">
              <w:r>
                <w:rPr>
                  <w:color w:val="B31822"/>
                  <w:vertAlign w:val="superscript"/>
                </w:rPr>
                <w:t xml:space="preserve">24</w:t>
              </w:r>
            </w:hyperlink>
          </w:p>
        </w:tc>
      </w:tr>
      <w:tr>
        <w:trPr>
          <w:cantSplit/>
        </w:trPr>
        <w:tc>
          <w:tcPr>
            <w:tcW w:type="dxa" w:w="2436"/>
          </w:tcPr>
          <w:p>
            <w:pPr>
              <w:keepNext/>
              <w:spacing w:after="60"/>
            </w:pPr>
            <w:r>
              <w:rPr>
                <w:b/>
                <w:color w:val="B31822"/>
                <w:sz w:val="21"/>
              </w:rPr>
              <w:t>Tuberculosis incidence</w:t>
            </w:r>
          </w:p>
        </w:tc>
        <w:tc>
          <w:tcPr>
            <w:tcW w:type="dxa" w:w="2436"/>
          </w:tcPr>
          <w:p>
            <w:pPr>
              <w:keepNext/>
              <w:spacing w:after="60"/>
            </w:pPr>
            <w:r>
              <w:rPr>
                <w:sz w:val="21"/>
              </w:rPr>
              <w:t>382 per 100,000 people (2024); 388 in 2023</w:t>
            </w:r>
            <w:hyperlink r:id="rId35">
              <w:r>
                <w:rPr>
                  <w:color w:val="B31822"/>
                  <w:vertAlign w:val="superscript"/>
                </w:rPr>
                <w:t xml:space="preserve">25</w:t>
              </w:r>
            </w:hyperlink>
          </w:p>
        </w:tc>
        <w:tc>
          <w:tcPr>
            <w:tcW w:type="dxa" w:w="2436"/>
          </w:tcPr>
          <w:p>
            <w:pPr>
              <w:keepNext/>
              <w:spacing w:after="60"/>
            </w:pPr>
            <w:r>
              <w:rPr>
                <w:b/>
                <w:color w:val="B31822"/>
                <w:sz w:val="21"/>
              </w:rPr>
              <w:t>Stunting, children under five</w:t>
            </w:r>
          </w:p>
        </w:tc>
        <w:tc>
          <w:tcPr>
            <w:tcW w:type="dxa" w:w="2436"/>
          </w:tcPr>
          <w:p>
            <w:pPr>
              <w:keepNext/>
              <w:spacing w:after="60"/>
            </w:pPr>
            <w:r>
              <w:rPr>
                <w:sz w:val="21"/>
              </w:rPr>
              <w:t>19.8% (2024 national nutrition survey); 21.5% in 2023</w:t>
            </w:r>
            <w:hyperlink r:id="rId36">
              <w:r>
                <w:rPr>
                  <w:color w:val="B31822"/>
                  <w:vertAlign w:val="superscript"/>
                </w:rPr>
                <w:t xml:space="preserve">26</w:t>
              </w:r>
            </w:hyperlink>
          </w:p>
        </w:tc>
      </w:tr>
      <w:tr>
        <w:trPr>
          <w:cantSplit/>
        </w:trPr>
        <w:tc>
          <w:tcPr>
            <w:tcW w:type="dxa" w:w="2436"/>
          </w:tcPr>
          <w:p>
            <w:pPr>
              <w:spacing w:after="60"/>
            </w:pPr>
            <w:r>
              <w:rPr>
                <w:b/>
                <w:color w:val="B31822"/>
                <w:sz w:val="21"/>
              </w:rPr>
              <w:t>Under-five mortality</w:t>
            </w:r>
          </w:p>
        </w:tc>
        <w:tc>
          <w:tcPr>
            <w:tcW w:type="dxa" w:w="2436"/>
          </w:tcPr>
          <w:p>
            <w:pPr>
              <w:spacing w:after="60"/>
            </w:pPr>
            <w:r>
              <w:rPr>
                <w:sz w:val="21"/>
              </w:rPr>
              <w:t>17.7 per 1,000 live births (2024)</w:t>
            </w:r>
            <w:hyperlink r:id="rId37">
              <w:r>
                <w:rPr>
                  <w:color w:val="B31822"/>
                  <w:vertAlign w:val="superscript"/>
                </w:rPr>
                <w:t xml:space="preserve">27</w:t>
              </w:r>
            </w:hyperlink>
          </w:p>
        </w:tc>
        <w:tc>
          <w:tcPr>
            <w:tcW w:type="dxa" w:w="2436"/>
          </w:tcPr>
          <w:p/>
        </w:tc>
        <w:tc>
          <w:tcPr>
            <w:tcW w:type="dxa" w:w="2436"/>
          </w:tcPr>
          <w:p/>
        </w:tc>
      </w:tr>
    </w:tbl>
    <w:p>
      <w:pPr>
        <w:widowControl/>
        <w:spacing w:after="40"/>
      </w:pPr>
    </w:p>
    <w:p>
      <w:pPr>
        <w:widowControl/>
      </w:pPr>
      <w:r>
        <w:t>Noncommunicable diseases such as diabetes, heart disease and cancer cause about two-thirds of deaths in Indonesia.</w:t>
      </w:r>
      <w:hyperlink r:id="rId21">
        <w:r>
          <w:rPr>
            <w:color w:val="B31822"/>
            <w:vertAlign w:val="superscript"/>
          </w:rPr>
          <w:t xml:space="preserve">11</w:t>
        </w:r>
      </w:hyperlink>
      <w:r>
        <w:t xml:space="preserve"> The Health Ministry has reported that stroke accounts for 19.42 percent of deaths and ischemic heart disease for 14.38 percent.</w:t>
      </w:r>
      <w:hyperlink r:id="rId33">
        <w:r>
          <w:rPr>
            <w:color w:val="B31822"/>
            <w:vertAlign w:val="superscript"/>
          </w:rPr>
          <w:t xml:space="preserve">23</w:t>
        </w:r>
      </w:hyperlink>
      <w:r>
        <w:t xml:space="preserve"> In May 2025 the health minister named stroke, heart disease, cancer and kidney disease as the four biggest killers, with about 300,000 stroke deaths a year.</w:t>
      </w:r>
      <w:hyperlink r:id="rId38">
        <w:r>
          <w:rPr>
            <w:color w:val="B31822"/>
            <w:vertAlign w:val="superscript"/>
          </w:rPr>
          <w:t xml:space="preserve">28</w:t>
        </w:r>
      </w:hyperlink>
      <w:r>
        <w:t xml:space="preserve"> The 2023 Indonesian Health Survey measured hypertension in 30.8 percent of adults aged 18 and over, down from 34.1 percent in 2018, and diabetes in 11.7 percent of people aged 15 and over, up from 10.9 percent.</w:t>
      </w:r>
      <w:hyperlink r:id="rId34">
        <w:r>
          <w:rPr>
            <w:color w:val="B31822"/>
            <w:vertAlign w:val="superscript"/>
          </w:rPr>
          <w:t xml:space="preserve">24</w:t>
        </w:r>
      </w:hyperlink>
    </w:p>
    <w:p>
      <w:pPr>
        <w:widowControl/>
      </w:pPr>
      <w:r>
        <w:t>Infectious disease remains a second burden. Indonesia has the second-largest number of tuberculosis cases in the world, about 10 percent of the global total, and its incidence was 382 per 100,000 people in 2024.</w:t>
      </w:r>
      <w:hyperlink r:id="rId35">
        <w:r>
          <w:rPr>
            <w:color w:val="B31822"/>
            <w:vertAlign w:val="superscript"/>
          </w:rPr>
          <w:t xml:space="preserve">25,</w:t>
        </w:r>
      </w:hyperlink>
      <w:hyperlink r:id="rId39">
        <w:r>
          <w:rPr>
            <w:color w:val="B31822"/>
            <w:vertAlign w:val="superscript"/>
          </w:rPr>
          <w:t xml:space="preserve">29</w:t>
        </w:r>
      </w:hyperlink>
      <w:r>
        <w:t xml:space="preserve"> Stunting affected 19.8 percent of children under five in 2024, down from 21.5 percent in 2023, according to the national nutrition survey,</w:t>
      </w:r>
      <w:hyperlink r:id="rId36">
        <w:r>
          <w:rPr>
            <w:color w:val="B31822"/>
            <w:vertAlign w:val="superscript"/>
          </w:rPr>
          <w:t xml:space="preserve">26</w:t>
        </w:r>
      </w:hyperlink>
      <w:r>
        <w:t xml:space="preserve"> and under-five mortality was 17.7 per 1,000 live births in 2024.</w:t>
      </w:r>
      <w:hyperlink r:id="rId37">
        <w:r>
          <w:rPr>
            <w:color w:val="B31822"/>
            <w:vertAlign w:val="superscript"/>
          </w:rPr>
          <w:t xml:space="preserve">27</w:t>
        </w:r>
      </w:hyperlink>
      <w:r>
        <w:t xml:space="preserve"> The mix of high chronic disease prevalence and unfinished infectious disease and nutrition work shapes demand for both advanced and basic services.</w:t>
      </w:r>
    </w:p>
    <w:p>
      <w:pPr>
        <w:pStyle w:val="Heading1"/>
        <w:keepNext/>
        <w:widowControl/>
      </w:pPr>
      <w:bookmarkStart w:id="6" w:name="_sec6"/>
      <w:r>
        <w:t>Indonesia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Indonesia's public system rests on national health insurance (JKN), run by the state-owned insurer BPJS Kesehatan, which covered 282.7 million people, more than 98 percent of the population, at the end of 2025, although only 81.45 percent of members were active.</w:t>
      </w:r>
      <w:hyperlink r:id="rId40">
        <w:r>
          <w:rPr>
            <w:color w:val="B31822"/>
            <w:vertAlign w:val="superscript"/>
          </w:rPr>
          <w:t xml:space="preserve">30,</w:t>
        </w:r>
      </w:hyperlink>
      <w:hyperlink r:id="rId41">
        <w:r>
          <w:rPr>
            <w:color w:val="B31822"/>
            <w:vertAlign w:val="superscript"/>
          </w:rPr>
          <w:t xml:space="preserve">31</w:t>
        </w:r>
      </w:hyperlink>
      <w:r>
        <w:t xml:space="preserve"> The World Bank reports that health service visits under the scheme grew from 378 million in 2020 to 686 million in 2024, and that out-of-pocket spending fell from 45 to 31 percent of total health spending.</w:t>
      </w:r>
      <w:hyperlink r:id="rId21">
        <w:r>
          <w:rPr>
            <w:color w:val="B31822"/>
            <w:vertAlign w:val="superscript"/>
          </w:rPr>
          <w:t xml:space="preserve">11</w:t>
        </w:r>
      </w:hyperlink>
    </w:p>
    <w:p>
      <w:pPr>
        <w:widowControl/>
      </w:pPr>
      <w:r>
        <w:t>Care is delivered through more than 10,000 community health centers (puskesmas)</w:t>
      </w:r>
      <w:hyperlink r:id="rId25">
        <w:r>
          <w:rPr>
            <w:color w:val="B31822"/>
            <w:vertAlign w:val="superscript"/>
          </w:rPr>
          <w:t xml:space="preserve">15</w:t>
        </w:r>
      </w:hyperlink>
      <w:r>
        <w:t xml:space="preserve"> and through hospitals run by the central government, local governments and private operators.</w:t>
      </w:r>
      <w:hyperlink r:id="rId42">
        <w:r>
          <w:rPr>
            <w:color w:val="B31822"/>
            <w:vertAlign w:val="superscript"/>
          </w:rPr>
          <w:t xml:space="preserve">32</w:t>
        </w:r>
      </w:hyperlink>
      <w:r>
        <w:t xml:space="preserve"> The Health Ministry has activated 300,000 community health posts (posyandu) and in 2023 began building vertical hospitals for cancer, heart, stroke and kidney care in Surabaya, Makassar, the new national capital in East Kalimantan and Jayapura.</w:t>
      </w:r>
      <w:hyperlink r:id="rId43">
        <w:r>
          <w:rPr>
            <w:color w:val="B31822"/>
            <w:vertAlign w:val="superscript"/>
          </w:rPr>
          <w:t xml:space="preserve">33</w:t>
        </w:r>
      </w:hyperlink>
    </w:p>
    <w:p>
      <w:pPr>
        <w:widowControl/>
      </w:pPr>
      <w:r>
        <w:t>The free health check program began on 10 February 2025 at about 10,200 puskesmas.</w:t>
      </w:r>
      <w:hyperlink r:id="rId44">
        <w:r>
          <w:rPr>
            <w:color w:val="B31822"/>
            <w:vertAlign w:val="superscript"/>
          </w:rPr>
          <w:t xml:space="preserve">34</w:t>
        </w:r>
      </w:hyperlink>
      <w:r>
        <w:t xml:space="preserve"> It screened 70 million people in 2025 and another 73.8 million in 2026 up to 31 July, against a 2026 target of 130 million.</w:t>
      </w:r>
      <w:hyperlink r:id="rId25">
        <w:r>
          <w:rPr>
            <w:color w:val="B31822"/>
            <w:vertAlign w:val="superscript"/>
          </w:rPr>
          <w:t xml:space="preserve">15</w:t>
        </w:r>
      </w:hyperlink>
      <w:r>
        <w:t xml:space="preserve"> From 2027 to 2029 the government plans to renovate 8,001 puskesmas, build 1,988 new ones and upgrade 441 regional hospitals.</w:t>
      </w:r>
      <w:hyperlink r:id="rId45">
        <w:r>
          <w:rPr>
            <w:color w:val="B31822"/>
            <w:vertAlign w:val="superscript"/>
          </w:rPr>
          <w:t xml:space="preserve">35</w:t>
        </w:r>
      </w:hyperlink>
    </w:p>
    <w:p>
      <w:pPr>
        <w:pStyle w:val="Heading2"/>
        <w:keepNext/>
        <w:widowControl/>
      </w:pPr>
      <w:bookmarkStart w:id="8" w:name="_sec8"/>
      <w:r>
        <w:t>Private Healthcare System</w:t>
      </w:r>
      <w:bookmarkEnd w:id="8"/>
    </w:p>
    <w:p>
      <w:pPr>
        <w:widowControl/>
      </w:pPr>
      <w:r>
        <w:t>Private hospitals are the majority: private operators ran 1,576 of Indonesia's 2,710 general hospitals, or 58 percent, in 2024.</w:t>
      </w:r>
      <w:hyperlink r:id="rId42">
        <w:r>
          <w:rPr>
            <w:color w:val="B31822"/>
            <w:vertAlign w:val="superscript"/>
          </w:rPr>
          <w:t xml:space="preserve">32</w:t>
        </w:r>
      </w:hyperlink>
      <w:r>
        <w:t xml:space="preserve"> The listed chains are growing. In 2025 Siloam reported revenue of Rp 12.84 trillion and net profit of Rp 1.11 trillion, Mitra Keluarga Rp 5.36 trillion and Rp 1.36 trillion, and Hermina Rp 7.13 trillion with net profit down 19.85 percent to Rp 429.55 billion.</w:t>
      </w:r>
      <w:hyperlink r:id="rId46">
        <w:r>
          <w:rPr>
            <w:color w:val="B31822"/>
            <w:vertAlign w:val="superscript"/>
          </w:rPr>
          <w:t xml:space="preserve">36</w:t>
        </w:r>
      </w:hyperlink>
      <w:r>
        <w:t xml:space="preserve"> Hermina plans three new hospitals in 2026 and more than 65 by 2030, and Mitra Keluarga plans two in Greater Jakarta and East Java.</w:t>
      </w:r>
      <w:hyperlink r:id="rId46">
        <w:r>
          <w:rPr>
            <w:color w:val="B31822"/>
            <w:vertAlign w:val="superscript"/>
          </w:rPr>
          <w:t xml:space="preserve">36</w:t>
        </w:r>
      </w:hyperlink>
      <w:r>
        <w:t xml:space="preserve"> By September 2025 the Astra group held 7.23 percent of Hermina and the Djarum group 3.6 percent.</w:t>
      </w:r>
      <w:hyperlink r:id="rId47">
        <w:r>
          <w:rPr>
            <w:color w:val="B31822"/>
            <w:vertAlign w:val="superscript"/>
          </w:rPr>
          <w:t xml:space="preserve">37</w:t>
        </w:r>
      </w:hyperlink>
    </w:p>
    <w:p>
      <w:pPr>
        <w:widowControl/>
      </w:pPr>
      <w:r>
        <w:t>The premium segment is being targeted separately. Hermina's PIK 2 hospital focuses on non-JKN patients with premium facilities.</w:t>
      </w:r>
      <w:hyperlink r:id="rId46">
        <w:r>
          <w:rPr>
            <w:color w:val="B31822"/>
            <w:vertAlign w:val="superscript"/>
          </w:rPr>
          <w:t xml:space="preserve">36</w:t>
        </w:r>
      </w:hyperlink>
      <w:r>
        <w:t xml:space="preserve"> Mayapada Group, which Nikkei Asia describes as running one of Indonesia's largest private hospital chains, has committed Rp 6.91 trillion through 2032 to a Batam project with India's Apollo Hospitals.</w:t>
      </w:r>
      <w:hyperlink r:id="rId48">
        <w:r>
          <w:rPr>
            <w:color w:val="B31822"/>
            <w:vertAlign w:val="superscript"/>
          </w:rPr>
          <w:t xml:space="preserve">38,</w:t>
        </w:r>
      </w:hyperlink>
      <w:hyperlink r:id="rId49">
        <w:r>
          <w:rPr>
            <w:color w:val="B31822"/>
            <w:vertAlign w:val="superscript"/>
          </w:rPr>
          <w:t xml:space="preserve">39</w:t>
        </w:r>
      </w:hyperlink>
      <w:r>
        <w:t xml:space="preserve"> State-owned Pertamedika IHC is the parent company of Bali International Hospital.</w:t>
      </w:r>
      <w:hyperlink r:id="rId48">
        <w:r>
          <w:rPr>
            <w:color w:val="B31822"/>
            <w:vertAlign w:val="superscript"/>
          </w:rPr>
          <w:t xml:space="preserve">38</w:t>
        </w:r>
      </w:hyperlink>
      <w:r>
        <w:t xml:space="preserve"> The World Bank Group's IFC also invests in private healthcare companies.</w:t>
      </w:r>
      <w:hyperlink r:id="rId21">
        <w:r>
          <w:rPr>
            <w:color w:val="B31822"/>
            <w:vertAlign w:val="superscript"/>
          </w:rPr>
          <w:t xml:space="preserve">11</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2.70% (2023); 3.71% in 2021 during the pandemic</w:t>
            </w:r>
            <w:hyperlink r:id="rId50">
              <w:r>
                <w:rPr>
                  <w:color w:val="B31822"/>
                  <w:vertAlign w:val="superscript"/>
                </w:rPr>
                <w:t xml:space="preserve">40</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US$131.78 (2023, current US$)</w:t>
            </w:r>
            <w:hyperlink r:id="rId51">
              <w:r>
                <w:rPr>
                  <w:color w:val="B31822"/>
                  <w:vertAlign w:val="superscript"/>
                </w:rPr>
                <w:t xml:space="preserve">41</w:t>
              </w:r>
            </w:hyperlink>
          </w:p>
        </w:tc>
      </w:tr>
      <w:tr>
        <w:trPr>
          <w:cantSplit/>
        </w:trPr>
        <w:tc>
          <w:tcPr>
            <w:tcW w:type="dxa" w:w="2436"/>
          </w:tcPr>
          <w:p>
            <w:pPr>
              <w:keepNext/>
              <w:spacing w:after="60"/>
            </w:pPr>
            <w:r>
              <w:rPr>
                <w:b/>
                <w:color w:val="B31822"/>
                <w:sz w:val="21"/>
              </w:rPr>
              <w:t>Government share of current health expenditure</w:t>
            </w:r>
          </w:p>
        </w:tc>
        <w:tc>
          <w:tcPr>
            <w:tcW w:type="dxa" w:w="2436"/>
          </w:tcPr>
          <w:p>
            <w:pPr>
              <w:keepNext/>
              <w:spacing w:after="60"/>
            </w:pPr>
            <w:r>
              <w:rPr>
                <w:sz w:val="21"/>
              </w:rPr>
              <w:t>53.6% (2023)</w:t>
            </w:r>
            <w:hyperlink r:id="rId52">
              <w:r>
                <w:rPr>
                  <w:color w:val="B31822"/>
                  <w:vertAlign w:val="superscript"/>
                </w:rPr>
                <w:t xml:space="preserve">42</w:t>
              </w:r>
            </w:hyperlink>
          </w:p>
        </w:tc>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31.1% (2023); 50.9% in 2013</w:t>
            </w:r>
            <w:hyperlink r:id="rId53">
              <w:r>
                <w:rPr>
                  <w:color w:val="B31822"/>
                  <w:vertAlign w:val="superscript"/>
                </w:rPr>
                <w:t xml:space="preserve">43</w:t>
              </w:r>
            </w:hyperlink>
          </w:p>
        </w:tc>
      </w:tr>
      <w:tr>
        <w:trPr>
          <w:cantSplit/>
        </w:trPr>
        <w:tc>
          <w:tcPr>
            <w:tcW w:type="dxa" w:w="2436"/>
          </w:tcPr>
          <w:p>
            <w:pPr>
              <w:keepNext/>
              <w:spacing w:after="60"/>
            </w:pPr>
            <w:r>
              <w:rPr>
                <w:b/>
                <w:color w:val="B31822"/>
                <w:sz w:val="21"/>
              </w:rPr>
              <w:t>Regional comparison, health expenditure share of GDP (2023)</w:t>
            </w:r>
          </w:p>
        </w:tc>
        <w:tc>
          <w:tcPr>
            <w:tcW w:type="dxa" w:w="2436"/>
          </w:tcPr>
          <w:p>
            <w:pPr>
              <w:keepNext/>
              <w:spacing w:after="60"/>
            </w:pPr>
            <w:r>
              <w:rPr>
                <w:sz w:val="21"/>
              </w:rPr>
              <w:t>Malaysia 3.96%, Thailand 4.54%, Vietnam 4.56%, Philippines 5.10%</w:t>
            </w:r>
            <w:hyperlink r:id="rId54">
              <w:r>
                <w:rPr>
                  <w:color w:val="B31822"/>
                  <w:vertAlign w:val="superscript"/>
                </w:rPr>
                <w:t xml:space="preserve">44</w:t>
              </w:r>
            </w:hyperlink>
          </w:p>
        </w:tc>
        <w:tc>
          <w:tcPr>
            <w:tcW w:type="dxa" w:w="2436"/>
          </w:tcPr>
          <w:p>
            <w:pPr>
              <w:keepNext/>
              <w:spacing w:after="60"/>
            </w:pPr>
            <w:r>
              <w:rPr>
                <w:b/>
                <w:color w:val="B31822"/>
                <w:sz w:val="21"/>
              </w:rPr>
              <w:t>Health budget, 2026 draft state budget</w:t>
            </w:r>
          </w:p>
        </w:tc>
        <w:tc>
          <w:tcPr>
            <w:tcW w:type="dxa" w:w="2436"/>
          </w:tcPr>
          <w:p>
            <w:pPr>
              <w:keepNext/>
              <w:spacing w:after="60"/>
            </w:pPr>
            <w:r>
              <w:rPr>
                <w:sz w:val="21"/>
              </w:rPr>
              <w:t>Rp 244 trillion, 6.4% of state spending, up 15.8% on the 2025 outlook</w:t>
            </w:r>
            <w:hyperlink r:id="rId55">
              <w:r>
                <w:rPr>
                  <w:color w:val="B31822"/>
                  <w:vertAlign w:val="superscript"/>
                </w:rPr>
                <w:t xml:space="preserve">45</w:t>
              </w:r>
            </w:hyperlink>
          </w:p>
        </w:tc>
      </w:tr>
      <w:tr>
        <w:trPr>
          <w:cantSplit/>
        </w:trPr>
        <w:tc>
          <w:tcPr>
            <w:tcW w:type="dxa" w:w="2436"/>
          </w:tcPr>
          <w:p>
            <w:pPr>
              <w:spacing w:after="60"/>
            </w:pPr>
            <w:r>
              <w:rPr>
                <w:b/>
                <w:color w:val="B31822"/>
                <w:sz w:val="21"/>
              </w:rPr>
              <w:t>Health budget, 2027 draft state budget</w:t>
            </w:r>
          </w:p>
        </w:tc>
        <w:tc>
          <w:tcPr>
            <w:tcW w:type="dxa" w:w="2436"/>
          </w:tcPr>
          <w:p>
            <w:pPr>
              <w:spacing w:after="60"/>
            </w:pPr>
            <w:r>
              <w:rPr>
                <w:sz w:val="21"/>
              </w:rPr>
              <w:t>Rp 244.9 trillion, up 1.7% on the 2026 outlook of Rp 240.8 trillion</w:t>
            </w:r>
            <w:hyperlink r:id="rId56">
              <w:r>
                <w:rPr>
                  <w:color w:val="B31822"/>
                  <w:vertAlign w:val="superscript"/>
                </w:rPr>
                <w:t xml:space="preserve">46</w:t>
              </w:r>
            </w:hyperlink>
          </w:p>
        </w:tc>
        <w:tc>
          <w:tcPr>
            <w:tcW w:type="dxa" w:w="2436"/>
          </w:tcPr>
          <w:p>
            <w:pPr>
              <w:spacing w:after="60"/>
            </w:pPr>
            <w:r>
              <w:rPr>
                <w:b/>
                <w:color w:val="B31822"/>
                <w:sz w:val="21"/>
              </w:rPr>
              <w:t>JKN fund deficit</w:t>
            </w:r>
          </w:p>
        </w:tc>
        <w:tc>
          <w:tcPr>
            <w:tcW w:type="dxa" w:w="2436"/>
          </w:tcPr>
          <w:p>
            <w:pPr>
              <w:spacing w:after="60"/>
            </w:pPr>
            <w:r>
              <w:rPr>
                <w:sz w:val="21"/>
              </w:rPr>
              <w:t>Rp 17.13 trillion (2025); Rp 7.66 trillion in 2024</w:t>
            </w:r>
            <w:hyperlink r:id="rId57">
              <w:r>
                <w:rPr>
                  <w:color w:val="B31822"/>
                  <w:vertAlign w:val="superscript"/>
                </w:rPr>
                <w:t xml:space="preserve">47</w:t>
              </w:r>
            </w:hyperlink>
          </w:p>
        </w:tc>
      </w:tr>
    </w:tbl>
    <w:p>
      <w:pPr>
        <w:widowControl/>
        <w:spacing w:after="40"/>
      </w:pPr>
    </w:p>
    <w:p>
      <w:pPr>
        <w:widowControl/>
      </w:pPr>
      <w:r>
        <w:t>Indonesia spends little on health relative to its neighbors. Current health expenditure was 2.70 percent of GDP in 2023, against 3.96 percent in Malaysia, 4.54 percent in Thailand, 4.56 percent in Vietnam and 5.10 percent in the Philippines.</w:t>
      </w:r>
      <w:hyperlink r:id="rId54">
        <w:r>
          <w:rPr>
            <w:color w:val="B31822"/>
            <w:vertAlign w:val="superscript"/>
          </w:rPr>
          <w:t xml:space="preserve">44</w:t>
        </w:r>
      </w:hyperlink>
      <w:r>
        <w:t xml:space="preserve"> The government financed 53.6 percent of spending in 2023, and households paid 31.1 percent out of pocket.</w:t>
      </w:r>
      <w:hyperlink r:id="rId52">
        <w:r>
          <w:rPr>
            <w:color w:val="B31822"/>
            <w:vertAlign w:val="superscript"/>
          </w:rPr>
          <w:t xml:space="preserve">42,</w:t>
        </w:r>
      </w:hyperlink>
      <w:hyperlink r:id="rId53">
        <w:r>
          <w:rPr>
            <w:color w:val="B31822"/>
            <w:vertAlign w:val="superscript"/>
          </w:rPr>
          <w:t xml:space="preserve">43</w:t>
        </w:r>
      </w:hyperlink>
      <w:r>
        <w:t xml:space="preserve"> The 2026 draft state budget proposed Rp 244 trillion for health, 6.4 percent of state spending and 15.8 percent above the 2025 outlook, and the 2023 Health Law eliminated the mandatory health spending minimum.</w:t>
      </w:r>
      <w:hyperlink r:id="rId24">
        <w:r>
          <w:rPr>
            <w:color w:val="B31822"/>
            <w:vertAlign w:val="superscript"/>
          </w:rPr>
          <w:t xml:space="preserve">14,</w:t>
        </w:r>
      </w:hyperlink>
      <w:hyperlink r:id="rId55">
        <w:r>
          <w:rPr>
            <w:color w:val="B31822"/>
            <w:vertAlign w:val="superscript"/>
          </w:rPr>
          <w:t xml:space="preserve">45</w:t>
        </w:r>
      </w:hyperlink>
    </w:p>
    <w:p>
      <w:pPr>
        <w:widowControl/>
      </w:pPr>
      <w:r>
        <w:t>JKN's finances are the main strain. The JKN fund recorded a deficit of Rp 17.13 trillion in 2025, against Rp 7.66 trillion in 2024.</w:t>
      </w:r>
      <w:hyperlink r:id="rId57">
        <w:r>
          <w:rPr>
            <w:color w:val="B31822"/>
            <w:vertAlign w:val="superscript"/>
          </w:rPr>
          <w:t xml:space="preserve">47</w:t>
        </w:r>
      </w:hyperlink>
      <w:r>
        <w:t xml:space="preserve"> In June 2026 BPJS Kesehatan said monthly claims of Rp 16 to 16.5 trillion exceed premium income of about Rp 14 trillion, and that it could begin missing claim payments by July 2027 without government intervention.</w:t>
      </w:r>
      <w:hyperlink r:id="rId41">
        <w:r>
          <w:rPr>
            <w:color w:val="B31822"/>
            <w:vertAlign w:val="superscript"/>
          </w:rPr>
          <w:t xml:space="preserve">31</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 people</w:t>
            </w:r>
          </w:p>
        </w:tc>
        <w:tc>
          <w:tcPr>
            <w:tcW w:type="dxa" w:w="2436"/>
          </w:tcPr>
          <w:p>
            <w:pPr>
              <w:keepNext/>
              <w:spacing w:after="60"/>
            </w:pPr>
            <w:r>
              <w:rPr>
                <w:sz w:val="21"/>
              </w:rPr>
              <w:t>0.52 (2023); 0.69 in 2021</w:t>
            </w:r>
            <w:hyperlink r:id="rId58">
              <w:r>
                <w:rPr>
                  <w:color w:val="B31822"/>
                  <w:vertAlign w:val="superscript"/>
                </w:rPr>
                <w:t xml:space="preserve">48</w:t>
              </w:r>
            </w:hyperlink>
          </w:p>
        </w:tc>
        <w:tc>
          <w:tcPr>
            <w:tcW w:type="dxa" w:w="2436"/>
          </w:tcPr>
          <w:p>
            <w:pPr>
              <w:keepNext/>
              <w:spacing w:after="60"/>
            </w:pPr>
            <w:r>
              <w:rPr>
                <w:b/>
                <w:color w:val="B31822"/>
                <w:sz w:val="21"/>
              </w:rPr>
              <w:t>Nurses and midwives per 1,000 people</w:t>
            </w:r>
          </w:p>
        </w:tc>
        <w:tc>
          <w:tcPr>
            <w:tcW w:type="dxa" w:w="2436"/>
          </w:tcPr>
          <w:p>
            <w:pPr>
              <w:keepNext/>
              <w:spacing w:after="60"/>
            </w:pPr>
            <w:r>
              <w:rPr>
                <w:sz w:val="21"/>
              </w:rPr>
              <w:t>3.24 (2023)</w:t>
            </w:r>
            <w:hyperlink r:id="rId59">
              <w:r>
                <w:rPr>
                  <w:color w:val="B31822"/>
                  <w:vertAlign w:val="superscript"/>
                </w:rPr>
                <w:t xml:space="preserve">49</w:t>
              </w:r>
            </w:hyperlink>
          </w:p>
        </w:tc>
      </w:tr>
      <w:tr>
        <w:trPr>
          <w:cantSplit/>
        </w:trPr>
        <w:tc>
          <w:tcPr>
            <w:tcW w:type="dxa" w:w="2436"/>
          </w:tcPr>
          <w:p>
            <w:pPr>
              <w:keepNext/>
              <w:spacing w:after="60"/>
            </w:pPr>
            <w:r>
              <w:rPr>
                <w:b/>
                <w:color w:val="B31822"/>
                <w:sz w:val="21"/>
              </w:rPr>
              <w:t>Hospital beds per 1,000 people</w:t>
            </w:r>
          </w:p>
        </w:tc>
        <w:tc>
          <w:tcPr>
            <w:tcW w:type="dxa" w:w="2436"/>
          </w:tcPr>
          <w:p>
            <w:pPr>
              <w:keepNext/>
              <w:spacing w:after="60"/>
            </w:pPr>
            <w:r>
              <w:rPr>
                <w:sz w:val="21"/>
              </w:rPr>
              <w:t>1.37 (2023)</w:t>
            </w:r>
            <w:hyperlink r:id="rId60">
              <w:r>
                <w:rPr>
                  <w:color w:val="B31822"/>
                  <w:vertAlign w:val="superscript"/>
                </w:rPr>
                <w:t xml:space="preserve">50</w:t>
              </w:r>
            </w:hyperlink>
          </w:p>
        </w:tc>
        <w:tc>
          <w:tcPr>
            <w:tcW w:type="dxa" w:w="2436"/>
          </w:tcPr>
          <w:p>
            <w:pPr>
              <w:keepNext/>
              <w:spacing w:after="60"/>
            </w:pPr>
            <w:r>
              <w:rPr>
                <w:b/>
                <w:color w:val="B31822"/>
                <w:sz w:val="21"/>
              </w:rPr>
              <w:t>General practitioners</w:t>
            </w:r>
          </w:p>
        </w:tc>
        <w:tc>
          <w:tcPr>
            <w:tcW w:type="dxa" w:w="2436"/>
          </w:tcPr>
          <w:p>
            <w:pPr>
              <w:keepNext/>
              <w:spacing w:after="60"/>
            </w:pPr>
            <w:r>
              <w:rPr>
                <w:sz w:val="21"/>
              </w:rPr>
              <w:t>About 160,000, with about 120,000 more needed for the WHO ratio of 1 per 1,000 (early 2025)</w:t>
            </w:r>
            <w:hyperlink r:id="rId48">
              <w:r>
                <w:rPr>
                  <w:color w:val="B31822"/>
                  <w:vertAlign w:val="superscript"/>
                </w:rPr>
                <w:t xml:space="preserve">38</w:t>
              </w:r>
            </w:hyperlink>
          </w:p>
        </w:tc>
      </w:tr>
      <w:tr>
        <w:trPr>
          <w:cantSplit/>
        </w:trPr>
        <w:tc>
          <w:tcPr>
            <w:tcW w:type="dxa" w:w="2436"/>
          </w:tcPr>
          <w:p>
            <w:pPr>
              <w:keepNext/>
              <w:spacing w:after="60"/>
            </w:pPr>
            <w:r>
              <w:rPr>
                <w:b/>
                <w:color w:val="B31822"/>
                <w:sz w:val="21"/>
              </w:rPr>
              <w:t>Specialist shortage</w:t>
            </w:r>
          </w:p>
        </w:tc>
        <w:tc>
          <w:tcPr>
            <w:tcW w:type="dxa" w:w="2436"/>
          </w:tcPr>
          <w:p>
            <w:pPr>
              <w:keepNext/>
              <w:spacing w:after="60"/>
            </w:pPr>
            <w:r>
              <w:rPr>
                <w:sz w:val="21"/>
              </w:rPr>
              <w:t>About 29,000 (Health Minister, early 2025); about 70,000 projected through 2032</w:t>
            </w:r>
            <w:hyperlink r:id="rId48">
              <w:r>
                <w:rPr>
                  <w:color w:val="B31822"/>
                  <w:vertAlign w:val="superscript"/>
                </w:rPr>
                <w:t xml:space="preserve">38,</w:t>
              </w:r>
            </w:hyperlink>
            <w:hyperlink r:id="rId61">
              <w:r>
                <w:rPr>
                  <w:color w:val="B31822"/>
                  <w:vertAlign w:val="superscript"/>
                </w:rPr>
                <w:t xml:space="preserve">51</w:t>
              </w:r>
            </w:hyperlink>
          </w:p>
        </w:tc>
        <w:tc>
          <w:tcPr>
            <w:tcW w:type="dxa" w:w="2436"/>
          </w:tcPr>
          <w:p>
            <w:pPr>
              <w:keepNext/>
              <w:spacing w:after="60"/>
            </w:pPr>
            <w:r>
              <w:rPr>
                <w:b/>
                <w:color w:val="B31822"/>
                <w:sz w:val="21"/>
              </w:rPr>
              <w:t>Specialists produced per year</w:t>
            </w:r>
          </w:p>
        </w:tc>
        <w:tc>
          <w:tcPr>
            <w:tcW w:type="dxa" w:w="2436"/>
          </w:tcPr>
          <w:p>
            <w:pPr>
              <w:keepNext/>
              <w:spacing w:after="60"/>
            </w:pPr>
            <w:r>
              <w:rPr>
                <w:sz w:val="21"/>
              </w:rPr>
              <w:t>About 2,700, against about 32,000 needed (Health Ministry, February 2026)</w:t>
            </w:r>
            <w:hyperlink r:id="rId62">
              <w:r>
                <w:rPr>
                  <w:color w:val="B31822"/>
                  <w:vertAlign w:val="superscript"/>
                </w:rPr>
                <w:t xml:space="preserve">52</w:t>
              </w:r>
            </w:hyperlink>
          </w:p>
        </w:tc>
      </w:tr>
      <w:tr>
        <w:trPr>
          <w:cantSplit/>
        </w:trPr>
        <w:tc>
          <w:tcPr>
            <w:tcW w:type="dxa" w:w="2436"/>
          </w:tcPr>
          <w:p>
            <w:pPr>
              <w:spacing w:after="60"/>
            </w:pPr>
            <w:r>
              <w:rPr>
                <w:b/>
                <w:color w:val="B31822"/>
                <w:sz w:val="21"/>
              </w:rPr>
              <w:t>Medical faculties</w:t>
            </w:r>
          </w:p>
        </w:tc>
        <w:tc>
          <w:tcPr>
            <w:tcW w:type="dxa" w:w="2436"/>
          </w:tcPr>
          <w:p>
            <w:pPr>
              <w:spacing w:after="60"/>
            </w:pPr>
            <w:r>
              <w:rPr>
                <w:sz w:val="21"/>
              </w:rPr>
              <w:t>92, of which 27 to 30 can produce specialists (Health Ministry, August 2024)</w:t>
            </w:r>
            <w:hyperlink r:id="rId63">
              <w:r>
                <w:rPr>
                  <w:color w:val="B31822"/>
                  <w:vertAlign w:val="superscript"/>
                </w:rPr>
                <w:t xml:space="preserve">53</w:t>
              </w:r>
            </w:hyperlink>
          </w:p>
        </w:tc>
        <w:tc>
          <w:tcPr>
            <w:tcW w:type="dxa" w:w="2436"/>
          </w:tcPr>
          <w:p/>
        </w:tc>
        <w:tc>
          <w:tcPr>
            <w:tcW w:type="dxa" w:w="2436"/>
          </w:tcPr>
          <w:p/>
        </w:tc>
      </w:tr>
    </w:tbl>
    <w:p>
      <w:pPr>
        <w:widowControl/>
        <w:spacing w:after="40"/>
      </w:pPr>
    </w:p>
    <w:p>
      <w:pPr>
        <w:widowControl/>
      </w:pPr>
      <w:r>
        <w:t>Indonesia has few doctors for its size. In 2021 it had 0.69 physicians per 1,000 people, against 2.27 in Malaysia, 1.11 in Vietnam, 0.79 in the Philippines and 2.78 in Singapore, and the 2023 figure was 0.52.</w:t>
      </w:r>
      <w:hyperlink r:id="rId58">
        <w:r>
          <w:rPr>
            <w:color w:val="B31822"/>
            <w:vertAlign w:val="superscript"/>
          </w:rPr>
          <w:t xml:space="preserve">48</w:t>
        </w:r>
      </w:hyperlink>
      <w:r>
        <w:t xml:space="preserve"> Nikkei Asia reported in early 2025 that the country had about 160,000 general practitioners for 280 million people, and the health ministry says 120,000 more are needed to meet the WHO recommendation of one doctor per 1,000 residents.</w:t>
      </w:r>
      <w:hyperlink r:id="rId48">
        <w:r>
          <w:rPr>
            <w:color w:val="B31822"/>
            <w:vertAlign w:val="superscript"/>
          </w:rPr>
          <w:t xml:space="preserve">38</w:t>
        </w:r>
      </w:hyperlink>
      <w:r>
        <w:t xml:space="preserve"> Nurses and midwives numbered 3.24 per 1,000 people and hospital beds 1.37 per 1,000 in 2023.</w:t>
      </w:r>
      <w:hyperlink r:id="rId59">
        <w:r>
          <w:rPr>
            <w:color w:val="B31822"/>
            <w:vertAlign w:val="superscript"/>
          </w:rPr>
          <w:t xml:space="preserve">49,</w:t>
        </w:r>
      </w:hyperlink>
      <w:hyperlink r:id="rId60">
        <w:r>
          <w:rPr>
            <w:color w:val="B31822"/>
            <w:vertAlign w:val="superscript"/>
          </w:rPr>
          <w:t xml:space="preserve">50</w:t>
        </w:r>
      </w:hyperlink>
    </w:p>
    <w:p>
      <w:pPr>
        <w:widowControl/>
      </w:pPr>
      <w:r>
        <w:t>The gap is sharpest among specialists. The minister cited a shortage of about 29,000 specialists, and the ministry says the country produces about 2,700 a year against an ideal requirement of 32,000.</w:t>
      </w:r>
      <w:hyperlink r:id="rId48">
        <w:r>
          <w:rPr>
            <w:color w:val="B31822"/>
            <w:vertAlign w:val="superscript"/>
          </w:rPr>
          <w:t xml:space="preserve">38,</w:t>
        </w:r>
      </w:hyperlink>
      <w:hyperlink r:id="rId62">
        <w:r>
          <w:rPr>
            <w:color w:val="B31822"/>
            <w:vertAlign w:val="superscript"/>
          </w:rPr>
          <w:t xml:space="preserve">52</w:t>
        </w:r>
      </w:hyperlink>
      <w:r>
        <w:t xml:space="preserve"> It projects a shortage of around 70,000 specialists through 2032.</w:t>
      </w:r>
      <w:hyperlink r:id="rId61">
        <w:r>
          <w:rPr>
            <w:color w:val="B31822"/>
            <w:vertAlign w:val="superscript"/>
          </w:rPr>
          <w:t xml:space="preserve">51</w:t>
        </w:r>
      </w:hyperlink>
      <w:r>
        <w:t xml:space="preserve"> A Health Ministry spokesperson said in August 2024 that only 27 to 30 of the country's 92 medical faculties could produce specialists.</w:t>
      </w:r>
      <w:hyperlink r:id="rId63">
        <w:r>
          <w:rPr>
            <w:color w:val="B31822"/>
            <w:vertAlign w:val="superscript"/>
          </w:rPr>
          <w:t xml:space="preserve">53</w:t>
        </w:r>
      </w:hyperlink>
    </w:p>
    <w:p>
      <w:pPr>
        <w:pStyle w:val="Heading2"/>
        <w:keepNext/>
        <w:widowControl/>
      </w:pPr>
      <w:bookmarkStart w:id="11" w:name="_sec11"/>
      <w:r>
        <w:t>Education</w:t>
      </w:r>
      <w:bookmarkEnd w:id="11"/>
    </w:p>
    <w:p>
      <w:pPr>
        <w:widowControl/>
      </w:pPr>
      <w:r>
        <w:t>Indonesia has 92 medical faculties, but a Health Ministry spokesperson said in August 2024 that only 27 to 30 of them could produce specialists.</w:t>
      </w:r>
      <w:hyperlink r:id="rId63">
        <w:r>
          <w:rPr>
            <w:color w:val="B31822"/>
            <w:vertAlign w:val="superscript"/>
          </w:rPr>
          <w:t xml:space="preserve">53</w:t>
        </w:r>
      </w:hyperlink>
      <w:r>
        <w:t xml:space="preserve"> Output is the constraint: about 2,700 specialists graduate a year against about 32,000 needed.</w:t>
      </w:r>
      <w:hyperlink r:id="rId62">
        <w:r>
          <w:rPr>
            <w:color w:val="B31822"/>
            <w:vertAlign w:val="superscript"/>
          </w:rPr>
          <w:t xml:space="preserve">52</w:t>
        </w:r>
      </w:hyperlink>
      <w:r>
        <w:t xml:space="preserve"> President Prabowo has set a target of 70,000 more specialists, which the health and higher education ministers estimate would take 10 to 15 years, although the president wants it faster.</w:t>
      </w:r>
      <w:hyperlink r:id="rId61">
        <w:r>
          <w:rPr>
            <w:color w:val="B31822"/>
            <w:vertAlign w:val="superscript"/>
          </w:rPr>
          <w:t xml:space="preserve">51</w:t>
        </w:r>
      </w:hyperlink>
      <w:r>
        <w:t xml:space="preserve"> The main response is hospital-based specialist training, launched in May 2024 with 420 teaching hospitals working alongside the universities.</w:t>
      </w:r>
      <w:hyperlink r:id="rId64">
        <w:r>
          <w:rPr>
            <w:color w:val="B31822"/>
            <w:vertAlign w:val="superscript"/>
          </w:rPr>
          <w:t xml:space="preserve">54</w:t>
        </w:r>
      </w:hyperlink>
      <w:r>
        <w:t xml:space="preserve"> It prioritizes general practitioners from regions without specialists, and the health minister says it will not charge local trainees.</w:t>
      </w:r>
      <w:hyperlink r:id="rId62">
        <w:r>
          <w:rPr>
            <w:color w:val="B31822"/>
            <w:vertAlign w:val="superscript"/>
          </w:rPr>
          <w:t xml:space="preserve">52</w:t>
        </w:r>
      </w:hyperlink>
    </w:p>
    <w:p>
      <w:pPr>
        <w:widowControl/>
      </w:pPr>
      <w:r>
        <w:t>The 2023 Health Law also changed licensing. It moved the authority to issue medical competency certificates from medical associations to the government and allows foreign doctors to practice in the country.</w:t>
      </w:r>
      <w:hyperlink r:id="rId24">
        <w:r>
          <w:rPr>
            <w:color w:val="B31822"/>
            <w:vertAlign w:val="superscript"/>
          </w:rPr>
          <w:t xml:space="preserve">14</w:t>
        </w:r>
      </w:hyperlink>
      <w:r>
        <w:t xml:space="preserve"> In practice, the minister told Nikkei Asia that granting foreign doctors a license remained difficult, partly because the Indonesian Medical Association wants foreign recruits to speak Indonesian and recruitment to follow a clear mapping of needs. The government has also offered more scholarships for medical students.</w:t>
      </w:r>
      <w:hyperlink r:id="rId48">
        <w:r>
          <w:rPr>
            <w:color w:val="B31822"/>
            <w:vertAlign w:val="superscript"/>
          </w:rPr>
          <w:t xml:space="preserve">38</w:t>
        </w:r>
      </w:hyperlink>
    </w:p>
    <w:p>
      <w:pPr>
        <w:pStyle w:val="Heading2"/>
        <w:keepNext/>
        <w:widowControl/>
      </w:pPr>
      <w:bookmarkStart w:id="12" w:name="_sec12"/>
      <w:r>
        <w:t>Healthcare Outlook</w:t>
      </w:r>
      <w:bookmarkEnd w:id="12"/>
    </w:p>
    <w:p>
      <w:pPr>
        <w:widowControl/>
      </w:pPr>
      <w:r>
        <w:t>Policy direction is clear: prevention, more specialists, and stronger primary and referral care. The 2026 draft budget priorities include free health checks, faster tuberculosis control, more and better primary care facilities, revitalized regional hospitals, scholarships for medical education and stunting reduction.</w:t>
      </w:r>
      <w:hyperlink r:id="rId55">
        <w:r>
          <w:rPr>
            <w:color w:val="B31822"/>
            <w:vertAlign w:val="superscript"/>
          </w:rPr>
          <w:t xml:space="preserve">45</w:t>
        </w:r>
      </w:hyperlink>
      <w:r>
        <w:t xml:space="preserve"> World Bank financing is deploying 419 catheterization laboratories and is expected to upgrade 560 hospitals by 2029, and the Bank aims to raise Indonesia's universal health coverage service coverage index from 55 in 2025 to 62 by 2030.</w:t>
      </w:r>
      <w:hyperlink r:id="rId21">
        <w:r>
          <w:rPr>
            <w:color w:val="B31822"/>
            <w:vertAlign w:val="superscript"/>
          </w:rPr>
          <w:t xml:space="preserve">11</w:t>
        </w:r>
      </w:hyperlink>
      <w:r>
        <w:t xml:space="preserve"> The 2027 draft health budget is nearly flat at Rp 244.9 trillion, up 1.7 percent, and the president plans 514 public health laboratories by 2030,</w:t>
      </w:r>
      <w:hyperlink r:id="rId56">
        <w:r>
          <w:rPr>
            <w:color w:val="B31822"/>
            <w:vertAlign w:val="superscript"/>
          </w:rPr>
          <w:t xml:space="preserve">46</w:t>
        </w:r>
      </w:hyperlink>
      <w:r>
        <w:t xml:space="preserve"> while the ministry plans to renovate 8,001 puskesmas and build 1,988 new ones from 2027 to 2029.</w:t>
      </w:r>
      <w:hyperlink r:id="rId45">
        <w:r>
          <w:rPr>
            <w:color w:val="B31822"/>
            <w:vertAlign w:val="superscript"/>
          </w:rPr>
          <w:t xml:space="preserve">35</w:t>
        </w:r>
      </w:hyperlink>
    </w:p>
    <w:p>
      <w:pPr>
        <w:widowControl/>
      </w:pPr>
      <w:r>
        <w:t>Two constraints stand out. JKN is running deficits that BPJS Kesehatan says could lead to missed claim payments from July 2027 without government action,</w:t>
      </w:r>
      <w:hyperlink r:id="rId41">
        <w:r>
          <w:rPr>
            <w:color w:val="B31822"/>
            <w:vertAlign w:val="superscript"/>
          </w:rPr>
          <w:t xml:space="preserve">31,</w:t>
        </w:r>
      </w:hyperlink>
      <w:hyperlink r:id="rId57">
        <w:r>
          <w:rPr>
            <w:color w:val="B31822"/>
            <w:vertAlign w:val="superscript"/>
          </w:rPr>
          <w:t xml:space="preserve">47</w:t>
        </w:r>
      </w:hyperlink>
      <w:r>
        <w:t xml:space="preserve"> and the specialist shortage will take years to close.</w:t>
      </w:r>
      <w:hyperlink r:id="rId61">
        <w:r>
          <w:rPr>
            <w:color w:val="B31822"/>
            <w:vertAlign w:val="superscript"/>
          </w:rPr>
          <w:t xml:space="preserve">51</w:t>
        </w:r>
      </w:hyperlink>
      <w:r>
        <w:t xml:space="preserve"> Demand for advanced services will therefore be shaped by what the insurer can pay, by how quickly specialists are trained, and by how fast foreign doctors can be licensed.</w:t>
      </w:r>
    </w:p>
    <w:p>
      <w:pPr>
        <w:pStyle w:val="Heading2"/>
        <w:keepNext/>
        <w:widowControl/>
      </w:pPr>
      <w:bookmarkStart w:id="13" w:name="_sec13"/>
      <w:r>
        <w:t>Competitive Landscape</w:t>
      </w:r>
      <w:bookmarkEnd w:id="13"/>
    </w:p>
    <w:p>
      <w:pPr>
        <w:widowControl/>
      </w:pPr>
      <w:r>
        <w:t>Most foreign health systems in Indonesia work through local partners, but Malaysia's Asia OneHealthcare owns nine hospitals there, including the three RS Premier hospitals.</w:t>
      </w:r>
      <w:hyperlink r:id="rId65">
        <w:r>
          <w:rPr>
            <w:color w:val="B31822"/>
            <w:vertAlign w:val="superscript"/>
          </w:rPr>
          <w:t xml:space="preserve">55,</w:t>
        </w:r>
      </w:hyperlink>
      <w:hyperlink r:id="rId66">
        <w:r>
          <w:rPr>
            <w:color w:val="B31822"/>
            <w:vertAlign w:val="superscript"/>
          </w:rPr>
          <w:t xml:space="preserve">56</w:t>
        </w:r>
      </w:hyperlink>
      <w:r>
        <w:t xml:space="preserve"> At Bali International Hospital, Australia's Icon Group runs the cancer center and SingHealth is the academic partner, while Mayo Clinic only consulted on its planning.</w:t>
      </w:r>
      <w:hyperlink r:id="rId48">
        <w:r>
          <w:rPr>
            <w:color w:val="B31822"/>
            <w:vertAlign w:val="superscript"/>
          </w:rPr>
          <w:t xml:space="preserve">38,</w:t>
        </w:r>
      </w:hyperlink>
      <w:hyperlink r:id="rId67">
        <w:r>
          <w:rPr>
            <w:color w:val="B31822"/>
            <w:vertAlign w:val="superscript"/>
          </w:rPr>
          <w:t xml:space="preserve">57</w:t>
        </w:r>
      </w:hyperlink>
      <w:r>
        <w:t xml:space="preserve"> Mayo Clinic, MD Anderson and Cedars-Sinai work with Jakarta hospitals,</w:t>
      </w:r>
      <w:hyperlink r:id="rId68">
        <w:r>
          <w:rPr>
            <w:color w:val="B31822"/>
            <w:vertAlign w:val="superscript"/>
          </w:rPr>
          <w:t xml:space="preserve">58,</w:t>
        </w:r>
      </w:hyperlink>
      <w:hyperlink r:id="rId69">
        <w:r>
          <w:rPr>
            <w:color w:val="B31822"/>
            <w:vertAlign w:val="superscript"/>
          </w:rPr>
          <w:t xml:space="preserve">59,</w:t>
        </w:r>
      </w:hyperlink>
      <w:hyperlink r:id="rId70">
        <w:r>
          <w:rPr>
            <w:color w:val="B31822"/>
            <w:vertAlign w:val="superscript"/>
          </w:rPr>
          <w:t xml:space="preserve">60</w:t>
        </w:r>
      </w:hyperlink>
      <w:r>
        <w:t xml:space="preserve"> and Japanese, Korean and Chinese hospitals train Indonesian cardiac and transplant teams.</w:t>
      </w:r>
      <w:hyperlink r:id="rId71">
        <w:r>
          <w:rPr>
            <w:color w:val="B31822"/>
            <w:vertAlign w:val="superscript"/>
          </w:rPr>
          <w:t xml:space="preserve">61,</w:t>
        </w:r>
      </w:hyperlink>
      <w:hyperlink r:id="rId72">
        <w:r>
          <w:rPr>
            <w:color w:val="B31822"/>
            <w:vertAlign w:val="superscript"/>
          </w:rPr>
          <w:t xml:space="preserve">62,</w:t>
        </w:r>
      </w:hyperlink>
      <w:hyperlink r:id="rId73">
        <w:r>
          <w:rPr>
            <w:color w:val="B31822"/>
            <w:vertAlign w:val="superscript"/>
          </w:rPr>
          <w:t xml:space="preserve">63</w:t>
        </w:r>
      </w:hyperlink>
    </w:p>
    <w:p>
      <w:pPr>
        <w:keepNext/>
        <w:widowControl/>
        <w:jc w:val="center"/>
      </w:pPr>
      <w:r>
        <w:drawing>
          <wp:inline xmlns:a="http://schemas.openxmlformats.org/drawingml/2006/main" xmlns:pic="http://schemas.openxmlformats.org/drawingml/2006/picture">
            <wp:extent cx="4860000" cy="2224870"/>
            <wp:docPr id="2" name="Picture 2"/>
            <wp:cNvGraphicFramePr>
              <a:graphicFrameLocks noChangeAspect="1"/>
            </wp:cNvGraphicFramePr>
            <a:graphic>
              <a:graphicData uri="http://schemas.openxmlformats.org/drawingml/2006/picture">
                <pic:pic>
                  <pic:nvPicPr>
                    <pic:cNvPr id="0" name="Indonesia_partnerships_map.png"/>
                    <pic:cNvPicPr/>
                  </pic:nvPicPr>
                  <pic:blipFill>
                    <a:blip r:embed="rId74"/>
                    <a:stretch>
                      <a:fillRect/>
                    </a:stretch>
                  </pic:blipFill>
                  <pic:spPr>
                    <a:xfrm>
                      <a:off x="0" y="0"/>
                      <a:ext cx="4860000" cy="2224870"/>
                    </a:xfrm>
                    <a:prstGeom prst="rect"/>
                  </pic:spPr>
                </pic:pic>
              </a:graphicData>
            </a:graphic>
          </wp:inline>
        </w:drawing>
      </w:r>
    </w:p>
    <w:p>
      <w:pPr>
        <w:widowControl/>
      </w:pPr>
      <w:r>
        <w:rPr>
          <w:i/>
          <w:color w:val="6E6E6E"/>
          <w:sz w:val="16"/>
        </w:rPr>
        <w:t>Active foreign health-system partnerships by city of the partner in Indonesia. Source: CSI partnerships tracker, verified 2026-10-07.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Cedars-Sinai</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2024-12</w:t>
            </w:r>
            <w:hyperlink r:id="rId75">
              <w:r>
                <w:rPr>
                  <w:color w:val="B31822"/>
                  <w:vertAlign w:val="superscript"/>
                </w:rPr>
                <w:t xml:space="preserve">64</w:t>
              </w:r>
            </w:hyperlink>
          </w:p>
        </w:tc>
      </w:tr>
      <w:tr>
        <w:trPr>
          <w:cantSplit/>
        </w:trPr>
        <w:tc>
          <w:tcPr>
            <w:tcW w:type="dxa" w:w="2835"/>
          </w:tcPr>
          <w:p>
            <w:r>
              <w:rPr>
                <w:b/>
                <w:sz w:val="17"/>
              </w:rPr>
              <w:t>Harvard Medical School</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2026-05</w:t>
            </w:r>
            <w:hyperlink r:id="rId76">
              <w:r>
                <w:rPr>
                  <w:color w:val="B31822"/>
                  <w:vertAlign w:val="superscript"/>
                </w:rPr>
                <w:t xml:space="preserve">65</w:t>
              </w:r>
            </w:hyperlink>
          </w:p>
        </w:tc>
      </w:tr>
      <w:tr>
        <w:trPr>
          <w:cantSplit/>
        </w:trPr>
        <w:tc>
          <w:tcPr>
            <w:tcW w:type="dxa" w:w="2835"/>
          </w:tcPr>
          <w:p>
            <w:r>
              <w:rPr>
                <w:b/>
                <w:sz w:val="17"/>
              </w:rPr>
              <w:t>MD Anderson Cancer Center</w:t>
            </w:r>
          </w:p>
        </w:tc>
        <w:tc>
          <w:tcPr>
            <w:tcW w:type="dxa" w:w="1701"/>
          </w:tcPr>
          <w:p>
            <w:r>
              <w:rPr>
                <w:b w:val="0"/>
                <w:sz w:val="17"/>
              </w:rPr>
              <w:t>United States</w:t>
            </w:r>
          </w:p>
        </w:tc>
        <w:tc>
          <w:tcPr>
            <w:tcW w:type="dxa" w:w="3515"/>
          </w:tcPr>
          <w:p>
            <w:r>
              <w:rPr>
                <w:b w:val="0"/>
                <w:sz w:val="17"/>
              </w:rPr>
              <w:t>Advisory and consulting, Government agreement</w:t>
            </w:r>
          </w:p>
        </w:tc>
        <w:tc>
          <w:tcPr>
            <w:tcW w:type="dxa" w:w="1587"/>
          </w:tcPr>
          <w:p>
            <w:r>
              <w:rPr>
                <w:b w:val="0"/>
                <w:sz w:val="17"/>
              </w:rPr>
              <w:t>2026-03</w:t>
            </w:r>
            <w:hyperlink r:id="rId69">
              <w:r>
                <w:rPr>
                  <w:color w:val="B31822"/>
                  <w:vertAlign w:val="superscript"/>
                </w:rPr>
                <w:t xml:space="preserve">59,</w:t>
              </w:r>
            </w:hyperlink>
            <w:hyperlink r:id="rId77">
              <w:r>
                <w:rPr>
                  <w:color w:val="B31822"/>
                  <w:vertAlign w:val="superscript"/>
                </w:rPr>
                <w:t xml:space="preserve">66</w:t>
              </w:r>
            </w:hyperlink>
          </w:p>
        </w:tc>
      </w:tr>
      <w:tr>
        <w:trPr>
          <w:cantSplit/>
        </w:trPr>
        <w:tc>
          <w:tcPr>
            <w:tcW w:type="dxa" w:w="2835"/>
          </w:tcPr>
          <w:p>
            <w:r>
              <w:rPr>
                <w:b/>
                <w:sz w:val="17"/>
              </w:rPr>
              <w:t>Mayo Clinic</w:t>
            </w:r>
          </w:p>
        </w:tc>
        <w:tc>
          <w:tcPr>
            <w:tcW w:type="dxa" w:w="1701"/>
          </w:tcPr>
          <w:p>
            <w:r>
              <w:rPr>
                <w:b w:val="0"/>
                <w:sz w:val="17"/>
              </w:rPr>
              <w:t>United States</w:t>
            </w:r>
          </w:p>
        </w:tc>
        <w:tc>
          <w:tcPr>
            <w:tcW w:type="dxa" w:w="3515"/>
          </w:tcPr>
          <w:p>
            <w:r>
              <w:rPr>
                <w:b w:val="0"/>
                <w:sz w:val="17"/>
              </w:rPr>
              <w:t>Clinical affiliation</w:t>
            </w:r>
          </w:p>
        </w:tc>
        <w:tc>
          <w:tcPr>
            <w:tcW w:type="dxa" w:w="1587"/>
          </w:tcPr>
          <w:p>
            <w:r>
              <w:rPr>
                <w:b w:val="0"/>
                <w:sz w:val="17"/>
              </w:rPr>
              <w:t>2024-12</w:t>
            </w:r>
            <w:hyperlink r:id="rId68">
              <w:r>
                <w:rPr>
                  <w:color w:val="B31822"/>
                  <w:vertAlign w:val="superscript"/>
                </w:rPr>
                <w:t xml:space="preserve">58</w:t>
              </w:r>
            </w:hyperlink>
          </w:p>
        </w:tc>
      </w:tr>
      <w:tr>
        <w:trPr>
          <w:cantSplit/>
        </w:trPr>
        <w:tc>
          <w:tcPr>
            <w:tcW w:type="dxa" w:w="2835"/>
          </w:tcPr>
          <w:p>
            <w:r>
              <w:rPr>
                <w:b/>
                <w:sz w:val="17"/>
              </w:rPr>
              <w:t>St. Jude Children's Research Hospital</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2026-04</w:t>
            </w:r>
            <w:hyperlink r:id="rId78">
              <w:r>
                <w:rPr>
                  <w:color w:val="B31822"/>
                  <w:vertAlign w:val="superscript"/>
                </w:rPr>
                <w:t xml:space="preserve">67</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Apollo Hospitals</w:t>
            </w:r>
          </w:p>
        </w:tc>
        <w:tc>
          <w:tcPr>
            <w:tcW w:type="dxa" w:w="1701"/>
          </w:tcPr>
          <w:p>
            <w:r>
              <w:rPr>
                <w:b w:val="0"/>
                <w:sz w:val="17"/>
              </w:rPr>
              <w:t>India</w:t>
            </w:r>
          </w:p>
        </w:tc>
        <w:tc>
          <w:tcPr>
            <w:tcW w:type="dxa" w:w="3515"/>
          </w:tcPr>
          <w:p>
            <w:r>
              <w:rPr>
                <w:b w:val="0"/>
                <w:sz w:val="17"/>
              </w:rPr>
              <w:t>Clinical affiliation</w:t>
            </w:r>
          </w:p>
        </w:tc>
        <w:tc>
          <w:tcPr>
            <w:tcW w:type="dxa" w:w="1587"/>
          </w:tcPr>
          <w:p>
            <w:r>
              <w:rPr>
                <w:b w:val="0"/>
                <w:sz w:val="17"/>
              </w:rPr>
              <w:t>2026-01</w:t>
            </w:r>
            <w:hyperlink r:id="rId79">
              <w:r>
                <w:rPr>
                  <w:color w:val="B31822"/>
                  <w:vertAlign w:val="superscript"/>
                </w:rPr>
                <w:t xml:space="preserve">68</w:t>
              </w:r>
            </w:hyperlink>
          </w:p>
        </w:tc>
      </w:tr>
      <w:tr>
        <w:trPr>
          <w:cantSplit/>
        </w:trPr>
        <w:tc>
          <w:tcPr>
            <w:tcW w:type="dxa" w:w="2835"/>
          </w:tcPr>
          <w:p>
            <w:r>
              <w:rPr>
                <w:b/>
                <w:sz w:val="17"/>
              </w:rPr>
              <w:t>Asia OneHealthcare (A1Health, formerly Columbia Asia Healthcare)</w:t>
            </w:r>
          </w:p>
        </w:tc>
        <w:tc>
          <w:tcPr>
            <w:tcW w:type="dxa" w:w="1701"/>
          </w:tcPr>
          <w:p>
            <w:r>
              <w:rPr>
                <w:b w:val="0"/>
                <w:sz w:val="17"/>
              </w:rPr>
              <w:t>Malaysia</w:t>
            </w:r>
          </w:p>
        </w:tc>
        <w:tc>
          <w:tcPr>
            <w:tcW w:type="dxa" w:w="3515"/>
          </w:tcPr>
          <w:p>
            <w:r>
              <w:rPr>
                <w:b w:val="0"/>
                <w:sz w:val="17"/>
              </w:rPr>
              <w:t>Ownership or management</w:t>
            </w:r>
          </w:p>
        </w:tc>
        <w:tc>
          <w:tcPr>
            <w:tcW w:type="dxa" w:w="1587"/>
          </w:tcPr>
          <w:p>
            <w:r>
              <w:rPr>
                <w:b w:val="0"/>
                <w:sz w:val="17"/>
              </w:rPr>
              <w:t>2026-02</w:t>
            </w:r>
            <w:hyperlink r:id="rId65">
              <w:r>
                <w:rPr>
                  <w:color w:val="B31822"/>
                  <w:vertAlign w:val="superscript"/>
                </w:rPr>
                <w:t xml:space="preserve">55</w:t>
              </w:r>
            </w:hyperlink>
          </w:p>
        </w:tc>
      </w:tr>
      <w:tr>
        <w:trPr>
          <w:cantSplit/>
        </w:trPr>
        <w:tc>
          <w:tcPr>
            <w:tcW w:type="dxa" w:w="2835"/>
          </w:tcPr>
          <w:p>
            <w:r>
              <w:rPr>
                <w:b/>
                <w:sz w:val="17"/>
              </w:rPr>
              <w:t>Chung Shan Medical University (Taiwan)</w:t>
            </w:r>
          </w:p>
        </w:tc>
        <w:tc>
          <w:tcPr>
            <w:tcW w:type="dxa" w:w="1701"/>
          </w:tcPr>
          <w:p>
            <w:r>
              <w:rPr>
                <w:b w:val="0"/>
                <w:sz w:val="17"/>
              </w:rPr>
              <w:t>Taiwan</w:t>
            </w:r>
          </w:p>
        </w:tc>
        <w:tc>
          <w:tcPr>
            <w:tcW w:type="dxa" w:w="3515"/>
          </w:tcPr>
          <w:p>
            <w:r>
              <w:rPr>
                <w:b w:val="0"/>
                <w:sz w:val="17"/>
              </w:rPr>
              <w:t>Training and education</w:t>
            </w:r>
          </w:p>
        </w:tc>
        <w:tc>
          <w:tcPr>
            <w:tcW w:type="dxa" w:w="1587"/>
          </w:tcPr>
          <w:p>
            <w:r>
              <w:rPr>
                <w:b w:val="0"/>
                <w:sz w:val="17"/>
              </w:rPr>
              <w:t>2025-08</w:t>
            </w:r>
            <w:hyperlink r:id="rId80">
              <w:r>
                <w:rPr>
                  <w:color w:val="B31822"/>
                  <w:vertAlign w:val="superscript"/>
                </w:rPr>
                <w:t xml:space="preserve">69</w:t>
              </w:r>
            </w:hyperlink>
          </w:p>
        </w:tc>
      </w:tr>
      <w:tr>
        <w:trPr>
          <w:cantSplit/>
        </w:trPr>
        <w:tc>
          <w:tcPr>
            <w:tcW w:type="dxa" w:w="2835"/>
          </w:tcPr>
          <w:p>
            <w:r>
              <w:rPr>
                <w:b/>
                <w:sz w:val="17"/>
              </w:rPr>
              <w:t>Hong Kong Asia Medical Group (HKAMG)</w:t>
            </w:r>
          </w:p>
        </w:tc>
        <w:tc>
          <w:tcPr>
            <w:tcW w:type="dxa" w:w="1701"/>
          </w:tcPr>
          <w:p>
            <w:r>
              <w:rPr>
                <w:b w:val="0"/>
                <w:sz w:val="17"/>
              </w:rPr>
              <w:t>Hong Kong, China</w:t>
            </w:r>
          </w:p>
        </w:tc>
        <w:tc>
          <w:tcPr>
            <w:tcW w:type="dxa" w:w="3515"/>
          </w:tcPr>
          <w:p>
            <w:r>
              <w:rPr>
                <w:b w:val="0"/>
                <w:sz w:val="17"/>
              </w:rPr>
              <w:t>Clinical affiliation</w:t>
            </w:r>
          </w:p>
        </w:tc>
        <w:tc>
          <w:tcPr>
            <w:tcW w:type="dxa" w:w="1587"/>
          </w:tcPr>
          <w:p>
            <w:r>
              <w:rPr>
                <w:b w:val="0"/>
                <w:sz w:val="17"/>
              </w:rPr>
              <w:t>2026-03</w:t>
            </w:r>
            <w:hyperlink r:id="rId81">
              <w:r>
                <w:rPr>
                  <w:color w:val="B31822"/>
                  <w:vertAlign w:val="superscript"/>
                </w:rPr>
                <w:t xml:space="preserve">70</w:t>
              </w:r>
            </w:hyperlink>
          </w:p>
        </w:tc>
      </w:tr>
      <w:tr>
        <w:trPr>
          <w:cantSplit/>
        </w:trPr>
        <w:tc>
          <w:tcPr>
            <w:tcW w:type="dxa" w:w="2835"/>
          </w:tcPr>
          <w:p>
            <w:r>
              <w:rPr>
                <w:b/>
                <w:sz w:val="17"/>
              </w:rPr>
              <w:t>Icon Group (Icon Cancer Centre)</w:t>
            </w:r>
          </w:p>
        </w:tc>
        <w:tc>
          <w:tcPr>
            <w:tcW w:type="dxa" w:w="1701"/>
          </w:tcPr>
          <w:p>
            <w:r>
              <w:rPr>
                <w:b w:val="0"/>
                <w:sz w:val="17"/>
              </w:rPr>
              <w:t>Australia</w:t>
            </w:r>
          </w:p>
        </w:tc>
        <w:tc>
          <w:tcPr>
            <w:tcW w:type="dxa" w:w="3515"/>
          </w:tcPr>
          <w:p>
            <w:r>
              <w:rPr>
                <w:b w:val="0"/>
                <w:sz w:val="17"/>
              </w:rPr>
              <w:t>Ownership or management</w:t>
            </w:r>
          </w:p>
        </w:tc>
        <w:tc>
          <w:tcPr>
            <w:tcW w:type="dxa" w:w="1587"/>
          </w:tcPr>
          <w:p>
            <w:r>
              <w:rPr>
                <w:b w:val="0"/>
                <w:sz w:val="17"/>
              </w:rPr>
              <w:t>2026-03</w:t>
            </w:r>
            <w:hyperlink r:id="rId82">
              <w:r>
                <w:rPr>
                  <w:color w:val="B31822"/>
                  <w:vertAlign w:val="superscript"/>
                </w:rPr>
                <w:t xml:space="preserve">71</w:t>
              </w:r>
            </w:hyperlink>
          </w:p>
        </w:tc>
      </w:tr>
      <w:tr>
        <w:trPr>
          <w:cantSplit/>
        </w:trPr>
        <w:tc>
          <w:tcPr>
            <w:tcW w:type="dxa" w:w="2835"/>
          </w:tcPr>
          <w:p>
            <w:r>
              <w:rPr>
                <w:b/>
                <w:sz w:val="17"/>
              </w:rPr>
              <w:t>International University of Health and Welfare (IUHW)</w:t>
            </w:r>
          </w:p>
        </w:tc>
        <w:tc>
          <w:tcPr>
            <w:tcW w:type="dxa" w:w="1701"/>
          </w:tcPr>
          <w:p>
            <w:r>
              <w:rPr>
                <w:b w:val="0"/>
                <w:sz w:val="17"/>
              </w:rPr>
              <w:t>Japan</w:t>
            </w:r>
          </w:p>
        </w:tc>
        <w:tc>
          <w:tcPr>
            <w:tcW w:type="dxa" w:w="3515"/>
          </w:tcPr>
          <w:p>
            <w:r>
              <w:rPr>
                <w:b w:val="0"/>
                <w:sz w:val="17"/>
              </w:rPr>
              <w:t>Training and education</w:t>
            </w:r>
          </w:p>
        </w:tc>
        <w:tc>
          <w:tcPr>
            <w:tcW w:type="dxa" w:w="1587"/>
          </w:tcPr>
          <w:p>
            <w:r>
              <w:rPr>
                <w:b w:val="0"/>
                <w:sz w:val="17"/>
              </w:rPr>
              <w:t>2026-04</w:t>
            </w:r>
            <w:hyperlink r:id="rId83">
              <w:r>
                <w:rPr>
                  <w:color w:val="B31822"/>
                  <w:vertAlign w:val="superscript"/>
                </w:rPr>
                <w:t xml:space="preserve">72</w:t>
              </w:r>
            </w:hyperlink>
          </w:p>
        </w:tc>
      </w:tr>
      <w:tr>
        <w:trPr>
          <w:cantSplit/>
        </w:trPr>
        <w:tc>
          <w:tcPr>
            <w:tcW w:type="dxa" w:w="2835"/>
          </w:tcPr>
          <w:p>
            <w:r>
              <w:rPr>
                <w:b/>
                <w:sz w:val="17"/>
              </w:rPr>
              <w:t>Monash Health</w:t>
            </w:r>
          </w:p>
        </w:tc>
        <w:tc>
          <w:tcPr>
            <w:tcW w:type="dxa" w:w="1701"/>
          </w:tcPr>
          <w:p>
            <w:r>
              <w:rPr>
                <w:b w:val="0"/>
                <w:sz w:val="17"/>
              </w:rPr>
              <w:t>Australia</w:t>
            </w:r>
          </w:p>
        </w:tc>
        <w:tc>
          <w:tcPr>
            <w:tcW w:type="dxa" w:w="3515"/>
          </w:tcPr>
          <w:p>
            <w:r>
              <w:rPr>
                <w:b w:val="0"/>
                <w:sz w:val="17"/>
              </w:rPr>
              <w:t>Training and education</w:t>
            </w:r>
          </w:p>
        </w:tc>
        <w:tc>
          <w:tcPr>
            <w:tcW w:type="dxa" w:w="1587"/>
          </w:tcPr>
          <w:p>
            <w:r>
              <w:rPr>
                <w:b w:val="0"/>
                <w:sz w:val="17"/>
              </w:rPr>
              <w:t>2026-09</w:t>
            </w:r>
            <w:hyperlink r:id="rId84">
              <w:r>
                <w:rPr>
                  <w:color w:val="B31822"/>
                  <w:vertAlign w:val="superscript"/>
                </w:rPr>
                <w:t xml:space="preserve">73</w:t>
              </w:r>
            </w:hyperlink>
          </w:p>
        </w:tc>
      </w:tr>
      <w:tr>
        <w:trPr>
          <w:cantSplit/>
        </w:trPr>
        <w:tc>
          <w:tcPr>
            <w:tcW w:type="dxa" w:w="2835"/>
          </w:tcPr>
          <w:p>
            <w:r>
              <w:rPr>
                <w:b/>
                <w:sz w:val="17"/>
              </w:rPr>
              <w:t>National Center for Global Health and Medicine (NCGM) and Kobe University</w:t>
            </w:r>
          </w:p>
        </w:tc>
        <w:tc>
          <w:tcPr>
            <w:tcW w:type="dxa" w:w="1701"/>
          </w:tcPr>
          <w:p>
            <w:r>
              <w:rPr>
                <w:b w:val="0"/>
                <w:sz w:val="17"/>
              </w:rPr>
              <w:t>Japan</w:t>
            </w:r>
          </w:p>
        </w:tc>
        <w:tc>
          <w:tcPr>
            <w:tcW w:type="dxa" w:w="3515"/>
          </w:tcPr>
          <w:p>
            <w:r>
              <w:rPr>
                <w:b w:val="0"/>
                <w:sz w:val="17"/>
              </w:rPr>
              <w:t>Research collaboration</w:t>
            </w:r>
          </w:p>
        </w:tc>
        <w:tc>
          <w:tcPr>
            <w:tcW w:type="dxa" w:w="1587"/>
          </w:tcPr>
          <w:p>
            <w:r>
              <w:rPr>
                <w:b w:val="0"/>
                <w:sz w:val="17"/>
              </w:rPr>
              <w:t>2025-02</w:t>
            </w:r>
            <w:hyperlink r:id="rId85">
              <w:r>
                <w:rPr>
                  <w:color w:val="B31822"/>
                  <w:vertAlign w:val="superscript"/>
                </w:rPr>
                <w:t xml:space="preserve">74</w:t>
              </w:r>
            </w:hyperlink>
          </w:p>
        </w:tc>
      </w:tr>
      <w:tr>
        <w:trPr>
          <w:cantSplit/>
        </w:trPr>
        <w:tc>
          <w:tcPr>
            <w:tcW w:type="dxa" w:w="2835"/>
          </w:tcPr>
          <w:p>
            <w:r>
              <w:rPr>
                <w:b/>
                <w:sz w:val="17"/>
              </w:rPr>
              <w:t>Ramathibodi Hospital, Mahidol University</w:t>
            </w:r>
          </w:p>
        </w:tc>
        <w:tc>
          <w:tcPr>
            <w:tcW w:type="dxa" w:w="1701"/>
          </w:tcPr>
          <w:p>
            <w:r>
              <w:rPr>
                <w:b w:val="0"/>
                <w:sz w:val="17"/>
              </w:rPr>
              <w:t>Thailand</w:t>
            </w:r>
          </w:p>
        </w:tc>
        <w:tc>
          <w:tcPr>
            <w:tcW w:type="dxa" w:w="3515"/>
          </w:tcPr>
          <w:p>
            <w:r>
              <w:rPr>
                <w:b w:val="0"/>
                <w:sz w:val="17"/>
              </w:rPr>
              <w:t>Training and education</w:t>
            </w:r>
          </w:p>
        </w:tc>
        <w:tc>
          <w:tcPr>
            <w:tcW w:type="dxa" w:w="1587"/>
          </w:tcPr>
          <w:p>
            <w:r>
              <w:rPr>
                <w:b w:val="0"/>
                <w:sz w:val="17"/>
              </w:rPr>
              <w:t>2025-05</w:t>
            </w:r>
            <w:hyperlink r:id="rId86">
              <w:r>
                <w:rPr>
                  <w:color w:val="B31822"/>
                  <w:vertAlign w:val="superscript"/>
                </w:rPr>
                <w:t xml:space="preserve">75</w:t>
              </w:r>
            </w:hyperlink>
          </w:p>
        </w:tc>
      </w:tr>
      <w:tr>
        <w:trPr>
          <w:cantSplit/>
        </w:trPr>
        <w:tc>
          <w:tcPr>
            <w:tcW w:type="dxa" w:w="2835"/>
          </w:tcPr>
          <w:p>
            <w:r>
              <w:rPr>
                <w:b/>
                <w:sz w:val="17"/>
              </w:rPr>
              <w:t>Sapporo Cardio Vascular Clinic</w:t>
            </w:r>
          </w:p>
        </w:tc>
        <w:tc>
          <w:tcPr>
            <w:tcW w:type="dxa" w:w="1701"/>
          </w:tcPr>
          <w:p>
            <w:r>
              <w:rPr>
                <w:b w:val="0"/>
                <w:sz w:val="17"/>
              </w:rPr>
              <w:t>Japan</w:t>
            </w:r>
          </w:p>
        </w:tc>
        <w:tc>
          <w:tcPr>
            <w:tcW w:type="dxa" w:w="3515"/>
          </w:tcPr>
          <w:p>
            <w:r>
              <w:rPr>
                <w:b w:val="0"/>
                <w:sz w:val="17"/>
              </w:rPr>
              <w:t>Clinical affiliation</w:t>
            </w:r>
          </w:p>
        </w:tc>
        <w:tc>
          <w:tcPr>
            <w:tcW w:type="dxa" w:w="1587"/>
          </w:tcPr>
          <w:p>
            <w:r>
              <w:rPr>
                <w:b w:val="0"/>
                <w:sz w:val="17"/>
              </w:rPr>
              <w:t>2026-03</w:t>
            </w:r>
            <w:hyperlink r:id="rId87">
              <w:r>
                <w:rPr>
                  <w:color w:val="B31822"/>
                  <w:vertAlign w:val="superscript"/>
                </w:rPr>
                <w:t xml:space="preserve">76</w:t>
              </w:r>
            </w:hyperlink>
          </w:p>
        </w:tc>
      </w:tr>
      <w:tr>
        <w:trPr>
          <w:cantSplit/>
        </w:trPr>
        <w:tc>
          <w:tcPr>
            <w:tcW w:type="dxa" w:w="2835"/>
          </w:tcPr>
          <w:p>
            <w:r>
              <w:rPr>
                <w:b/>
                <w:sz w:val="17"/>
              </w:rPr>
              <w:t>Seoul National University Hospital (SNUH)</w:t>
            </w:r>
          </w:p>
        </w:tc>
        <w:tc>
          <w:tcPr>
            <w:tcW w:type="dxa" w:w="1701"/>
          </w:tcPr>
          <w:p>
            <w:r>
              <w:rPr>
                <w:b w:val="0"/>
                <w:sz w:val="17"/>
              </w:rPr>
              <w:t>South Korea</w:t>
            </w:r>
          </w:p>
        </w:tc>
        <w:tc>
          <w:tcPr>
            <w:tcW w:type="dxa" w:w="3515"/>
          </w:tcPr>
          <w:p>
            <w:r>
              <w:rPr>
                <w:b w:val="0"/>
                <w:sz w:val="17"/>
              </w:rPr>
              <w:t>Clinical affiliation, Training and education</w:t>
            </w:r>
          </w:p>
        </w:tc>
        <w:tc>
          <w:tcPr>
            <w:tcW w:type="dxa" w:w="1587"/>
          </w:tcPr>
          <w:p>
            <w:r>
              <w:rPr>
                <w:b w:val="0"/>
                <w:sz w:val="17"/>
              </w:rPr>
              <w:t>2026-04</w:t>
            </w:r>
            <w:hyperlink r:id="rId72">
              <w:r>
                <w:rPr>
                  <w:color w:val="B31822"/>
                  <w:vertAlign w:val="superscript"/>
                </w:rPr>
                <w:t xml:space="preserve">62,</w:t>
              </w:r>
            </w:hyperlink>
            <w:hyperlink r:id="rId88">
              <w:r>
                <w:rPr>
                  <w:color w:val="B31822"/>
                  <w:vertAlign w:val="superscript"/>
                </w:rPr>
                <w:t xml:space="preserve">77</w:t>
              </w:r>
            </w:hyperlink>
          </w:p>
        </w:tc>
      </w:tr>
      <w:tr>
        <w:trPr>
          <w:cantSplit/>
        </w:trPr>
        <w:tc>
          <w:tcPr>
            <w:tcW w:type="dxa" w:w="2835"/>
          </w:tcPr>
          <w:p>
            <w:r>
              <w:rPr>
                <w:b/>
                <w:sz w:val="17"/>
              </w:rPr>
              <w:t>SingHealth</w:t>
            </w:r>
          </w:p>
        </w:tc>
        <w:tc>
          <w:tcPr>
            <w:tcW w:type="dxa" w:w="1701"/>
          </w:tcPr>
          <w:p>
            <w:r>
              <w:rPr>
                <w:b w:val="0"/>
                <w:sz w:val="17"/>
              </w:rPr>
              <w:t>Singapore</w:t>
            </w:r>
          </w:p>
        </w:tc>
        <w:tc>
          <w:tcPr>
            <w:tcW w:type="dxa" w:w="3515"/>
          </w:tcPr>
          <w:p>
            <w:r>
              <w:rPr>
                <w:b w:val="0"/>
                <w:sz w:val="17"/>
              </w:rPr>
              <w:t>Training and education</w:t>
            </w:r>
          </w:p>
        </w:tc>
        <w:tc>
          <w:tcPr>
            <w:tcW w:type="dxa" w:w="1587"/>
          </w:tcPr>
          <w:p>
            <w:r>
              <w:rPr>
                <w:b w:val="0"/>
                <w:sz w:val="17"/>
              </w:rPr>
              <w:t>2025-04</w:t>
            </w:r>
            <w:hyperlink r:id="rId67">
              <w:r>
                <w:rPr>
                  <w:color w:val="B31822"/>
                  <w:vertAlign w:val="superscript"/>
                </w:rPr>
                <w:t xml:space="preserve">57</w:t>
              </w:r>
            </w:hyperlink>
          </w:p>
        </w:tc>
      </w:tr>
      <w:tr>
        <w:trPr>
          <w:cantSplit/>
        </w:trPr>
        <w:tc>
          <w:tcPr>
            <w:tcW w:type="dxa" w:w="2835"/>
          </w:tcPr>
          <w:p>
            <w:r>
              <w:rPr>
                <w:b/>
                <w:sz w:val="17"/>
              </w:rPr>
              <w:t>SingHealth Duke-NUS Global Health Institute (SingHealth and Duke-NUS Medical School)</w:t>
            </w:r>
          </w:p>
        </w:tc>
        <w:tc>
          <w:tcPr>
            <w:tcW w:type="dxa" w:w="1701"/>
          </w:tcPr>
          <w:p>
            <w:r>
              <w:rPr>
                <w:b w:val="0"/>
                <w:sz w:val="17"/>
              </w:rPr>
              <w:t>Singapore</w:t>
            </w:r>
          </w:p>
        </w:tc>
        <w:tc>
          <w:tcPr>
            <w:tcW w:type="dxa" w:w="3515"/>
          </w:tcPr>
          <w:p>
            <w:r>
              <w:rPr>
                <w:b w:val="0"/>
                <w:sz w:val="17"/>
              </w:rPr>
              <w:t>Training and education</w:t>
            </w:r>
          </w:p>
        </w:tc>
        <w:tc>
          <w:tcPr>
            <w:tcW w:type="dxa" w:w="1587"/>
          </w:tcPr>
          <w:p>
            <w:r>
              <w:rPr>
                <w:b w:val="0"/>
                <w:sz w:val="17"/>
              </w:rPr>
              <w:t>2025-07</w:t>
            </w:r>
            <w:hyperlink r:id="rId89">
              <w:r>
                <w:rPr>
                  <w:color w:val="B31822"/>
                  <w:vertAlign w:val="superscript"/>
                </w:rPr>
                <w:t xml:space="preserve">78</w:t>
              </w:r>
            </w:hyperlink>
          </w:p>
        </w:tc>
      </w:tr>
      <w:tr>
        <w:trPr>
          <w:cantSplit/>
        </w:trPr>
        <w:tc>
          <w:tcPr>
            <w:tcW w:type="dxa" w:w="2835"/>
          </w:tcPr>
          <w:p>
            <w:r>
              <w:rPr>
                <w:b/>
                <w:sz w:val="17"/>
              </w:rPr>
              <w:t>Sun Medical Center (Sun Healthcare International)</w:t>
            </w:r>
          </w:p>
        </w:tc>
        <w:tc>
          <w:tcPr>
            <w:tcW w:type="dxa" w:w="1701"/>
          </w:tcPr>
          <w:p>
            <w:r>
              <w:rPr>
                <w:b w:val="0"/>
                <w:sz w:val="17"/>
              </w:rPr>
              <w:t>South Korea</w:t>
            </w:r>
          </w:p>
        </w:tc>
        <w:tc>
          <w:tcPr>
            <w:tcW w:type="dxa" w:w="3515"/>
          </w:tcPr>
          <w:p>
            <w:r>
              <w:rPr>
                <w:b w:val="0"/>
                <w:sz w:val="17"/>
              </w:rPr>
              <w:t>Clinical affiliation</w:t>
            </w:r>
          </w:p>
        </w:tc>
        <w:tc>
          <w:tcPr>
            <w:tcW w:type="dxa" w:w="1587"/>
          </w:tcPr>
          <w:p>
            <w:r>
              <w:rPr>
                <w:b w:val="0"/>
                <w:sz w:val="17"/>
              </w:rPr>
              <w:t>2024-10</w:t>
            </w:r>
            <w:hyperlink r:id="rId90">
              <w:r>
                <w:rPr>
                  <w:color w:val="B31822"/>
                  <w:vertAlign w:val="superscript"/>
                </w:rPr>
                <w:t xml:space="preserve">79</w:t>
              </w:r>
            </w:hyperlink>
          </w:p>
        </w:tc>
      </w:tr>
      <w:tr>
        <w:trPr>
          <w:cantSplit/>
        </w:trPr>
        <w:tc>
          <w:tcPr>
            <w:tcW w:type="dxa" w:w="2835"/>
          </w:tcPr>
          <w:p>
            <w:r>
              <w:rPr>
                <w:b/>
                <w:sz w:val="17"/>
              </w:rPr>
              <w:t>Taipei Veterans General Hospital</w:t>
            </w:r>
          </w:p>
        </w:tc>
        <w:tc>
          <w:tcPr>
            <w:tcW w:type="dxa" w:w="1701"/>
          </w:tcPr>
          <w:p>
            <w:r>
              <w:rPr>
                <w:b w:val="0"/>
                <w:sz w:val="17"/>
              </w:rPr>
              <w:t>Taiwan</w:t>
            </w:r>
          </w:p>
        </w:tc>
        <w:tc>
          <w:tcPr>
            <w:tcW w:type="dxa" w:w="3515"/>
          </w:tcPr>
          <w:p>
            <w:r>
              <w:rPr>
                <w:b w:val="0"/>
                <w:sz w:val="17"/>
              </w:rPr>
              <w:t>Clinical affiliation</w:t>
            </w:r>
          </w:p>
        </w:tc>
        <w:tc>
          <w:tcPr>
            <w:tcW w:type="dxa" w:w="1587"/>
          </w:tcPr>
          <w:p>
            <w:r>
              <w:rPr>
                <w:b w:val="0"/>
                <w:sz w:val="17"/>
              </w:rPr>
              <w:t>2025-05</w:t>
            </w:r>
            <w:hyperlink r:id="rId91">
              <w:r>
                <w:rPr>
                  <w:color w:val="B31822"/>
                  <w:vertAlign w:val="superscript"/>
                </w:rPr>
                <w:t xml:space="preserve">80</w:t>
              </w:r>
            </w:hyperlink>
          </w:p>
        </w:tc>
      </w:tr>
      <w:tr>
        <w:trPr>
          <w:cantSplit/>
        </w:trPr>
        <w:tc>
          <w:tcPr>
            <w:tcW w:type="dxa" w:w="2835"/>
          </w:tcPr>
          <w:p>
            <w:r>
              <w:rPr>
                <w:b/>
                <w:sz w:val="17"/>
              </w:rPr>
              <w:t>Tokushukai Medical Group</w:t>
            </w:r>
          </w:p>
        </w:tc>
        <w:tc>
          <w:tcPr>
            <w:tcW w:type="dxa" w:w="1701"/>
          </w:tcPr>
          <w:p>
            <w:r>
              <w:rPr>
                <w:b w:val="0"/>
                <w:sz w:val="17"/>
              </w:rPr>
              <w:t>Japan</w:t>
            </w:r>
          </w:p>
        </w:tc>
        <w:tc>
          <w:tcPr>
            <w:tcW w:type="dxa" w:w="3515"/>
          </w:tcPr>
          <w:p>
            <w:r>
              <w:rPr>
                <w:b w:val="0"/>
                <w:sz w:val="17"/>
              </w:rPr>
              <w:t>Clinical affiliation</w:t>
            </w:r>
          </w:p>
        </w:tc>
        <w:tc>
          <w:tcPr>
            <w:tcW w:type="dxa" w:w="1587"/>
          </w:tcPr>
          <w:p>
            <w:r>
              <w:rPr>
                <w:b w:val="0"/>
                <w:sz w:val="17"/>
              </w:rPr>
              <w:t>2026-04</w:t>
            </w:r>
            <w:hyperlink r:id="rId71">
              <w:r>
                <w:rPr>
                  <w:color w:val="B31822"/>
                  <w:vertAlign w:val="superscript"/>
                </w:rPr>
                <w:t xml:space="preserve">61</w:t>
              </w:r>
            </w:hyperlink>
          </w:p>
        </w:tc>
      </w:tr>
      <w:tr>
        <w:trPr>
          <w:cantSplit/>
        </w:trPr>
        <w:tc>
          <w:tcPr>
            <w:tcW w:type="dxa" w:w="2835"/>
          </w:tcPr>
          <w:p>
            <w:r>
              <w:rPr>
                <w:b/>
                <w:sz w:val="17"/>
              </w:rPr>
              <w:t>Wuhan Asia Heart Hospital</w:t>
            </w:r>
          </w:p>
        </w:tc>
        <w:tc>
          <w:tcPr>
            <w:tcW w:type="dxa" w:w="1701"/>
          </w:tcPr>
          <w:p>
            <w:r>
              <w:rPr>
                <w:b w:val="0"/>
                <w:sz w:val="17"/>
              </w:rPr>
              <w:t>China</w:t>
            </w:r>
          </w:p>
        </w:tc>
        <w:tc>
          <w:tcPr>
            <w:tcW w:type="dxa" w:w="3515"/>
          </w:tcPr>
          <w:p>
            <w:r>
              <w:rPr>
                <w:b w:val="0"/>
                <w:sz w:val="17"/>
              </w:rPr>
              <w:t>Training and education</w:t>
            </w:r>
          </w:p>
        </w:tc>
        <w:tc>
          <w:tcPr>
            <w:tcW w:type="dxa" w:w="1587"/>
          </w:tcPr>
          <w:p>
            <w:r>
              <w:rPr>
                <w:b w:val="0"/>
                <w:sz w:val="17"/>
              </w:rPr>
              <w:t>2024-11</w:t>
            </w:r>
            <w:hyperlink r:id="rId92">
              <w:r>
                <w:rPr>
                  <w:color w:val="B31822"/>
                  <w:vertAlign w:val="superscript"/>
                </w:rPr>
                <w:t xml:space="preserve">81</w:t>
              </w:r>
            </w:hyperlink>
          </w:p>
        </w:tc>
      </w:tr>
      <w:tr>
        <w:trPr>
          <w:cantSplit/>
        </w:trPr>
        <w:tc>
          <w:tcPr>
            <w:tcW w:type="dxa" w:w="2835"/>
          </w:tcPr>
          <w:p>
            <w:r>
              <w:rPr>
                <w:b/>
                <w:sz w:val="17"/>
              </w:rPr>
              <w:t>Zhongda Hospital (Southeast University)</w:t>
            </w:r>
          </w:p>
        </w:tc>
        <w:tc>
          <w:tcPr>
            <w:tcW w:type="dxa" w:w="1701"/>
          </w:tcPr>
          <w:p>
            <w:r>
              <w:rPr>
                <w:b w:val="0"/>
                <w:sz w:val="17"/>
              </w:rPr>
              <w:t>China</w:t>
            </w:r>
          </w:p>
        </w:tc>
        <w:tc>
          <w:tcPr>
            <w:tcW w:type="dxa" w:w="3515"/>
          </w:tcPr>
          <w:p>
            <w:r>
              <w:rPr>
                <w:b w:val="0"/>
                <w:sz w:val="17"/>
              </w:rPr>
              <w:t>Training and education</w:t>
            </w:r>
          </w:p>
        </w:tc>
        <w:tc>
          <w:tcPr>
            <w:tcW w:type="dxa" w:w="1587"/>
          </w:tcPr>
          <w:p>
            <w:r>
              <w:rPr>
                <w:b w:val="0"/>
                <w:sz w:val="17"/>
              </w:rPr>
              <w:t>2025-01</w:t>
            </w:r>
            <w:hyperlink r:id="rId73">
              <w:r>
                <w:rPr>
                  <w:color w:val="B31822"/>
                  <w:vertAlign w:val="superscript"/>
                </w:rPr>
                <w:t xml:space="preserve">63</w:t>
              </w:r>
            </w:hyperlink>
          </w:p>
        </w:tc>
      </w:tr>
      <w:tr>
        <w:trPr>
          <w:cantSplit/>
        </w:trPr>
        <w:tc>
          <w:tcPr>
            <w:tcW w:type="dxa" w:w="2835"/>
          </w:tcPr>
          <w:p>
            <w:r>
              <w:rPr>
                <w:b/>
                <w:sz w:val="17"/>
              </w:rPr>
              <w:t>Zhongshan Hospital (Fudan University)</w:t>
            </w:r>
          </w:p>
        </w:tc>
        <w:tc>
          <w:tcPr>
            <w:tcW w:type="dxa" w:w="1701"/>
          </w:tcPr>
          <w:p>
            <w:r>
              <w:rPr>
                <w:b w:val="0"/>
                <w:sz w:val="17"/>
              </w:rPr>
              <w:t>China</w:t>
            </w:r>
          </w:p>
        </w:tc>
        <w:tc>
          <w:tcPr>
            <w:tcW w:type="dxa" w:w="3515"/>
          </w:tcPr>
          <w:p>
            <w:r>
              <w:rPr>
                <w:b w:val="0"/>
                <w:sz w:val="17"/>
              </w:rPr>
              <w:t>Training and education</w:t>
            </w:r>
          </w:p>
        </w:tc>
        <w:tc>
          <w:tcPr>
            <w:tcW w:type="dxa" w:w="1587"/>
          </w:tcPr>
          <w:p>
            <w:r>
              <w:rPr>
                <w:b w:val="0"/>
                <w:sz w:val="17"/>
              </w:rPr>
              <w:t>2025-01</w:t>
            </w:r>
            <w:hyperlink r:id="rId73">
              <w:r>
                <w:rPr>
                  <w:color w:val="B31822"/>
                  <w:vertAlign w:val="superscript"/>
                </w:rPr>
                <w:t xml:space="preserve">63</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Indonesia loses many patients to its neighbors. Former President Joko Widodo said more than 1 million citizens seek treatment abroad each year at a cost of US$11.5 billion, and a 2023 health ministry survey ranked Malaysia, Singapore, Saudi Arabia, the United Arab Emirates and South Korea as the top destinations.</w:t>
      </w:r>
      <w:hyperlink r:id="rId48">
        <w:r>
          <w:rPr>
            <w:color w:val="B31822"/>
            <w:vertAlign w:val="superscript"/>
          </w:rPr>
          <w:t xml:space="preserve">38</w:t>
        </w:r>
      </w:hyperlink>
      <w:r>
        <w:t xml:space="preserve"> The government's answer is the Sanur special economic zone, inaugurated on 25 June 2025, where officials put the outflow at about 2 million patients a year,</w:t>
      </w:r>
      <w:hyperlink r:id="rId26">
        <w:r>
          <w:rPr>
            <w:color w:val="B31822"/>
            <w:vertAlign w:val="superscript"/>
          </w:rPr>
          <w:t xml:space="preserve">16</w:t>
        </w:r>
      </w:hyperlink>
      <w:r>
        <w:t xml:space="preserve"> and a Batam zone where a 250-bed Mayapada and Apollo hospital is due by the end of 2027.</w:t>
      </w:r>
      <w:hyperlink r:id="rId49">
        <w:r>
          <w:rPr>
            <w:color w:val="B31822"/>
            <w:vertAlign w:val="superscript"/>
          </w:rPr>
          <w:t xml:space="preserve">39</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2026-08-04  </w:t>
      </w:r>
      <w:r>
        <w:rPr>
          <w:b/>
        </w:rPr>
        <w:t>Free health checks reach 73.8 million people in 2026</w:t>
      </w:r>
    </w:p>
    <w:p>
      <w:pPr>
        <w:widowControl/>
        <w:spacing w:after="240"/>
      </w:pPr>
      <w:r>
        <w:t>The Cek Kesehatan Gratis program, launched on 10 February 2025, screened 70 million people in 2025 and 73.8 million in 2026 up to 31 July, against a 2026 target of 130 million.</w:t>
      </w:r>
      <w:hyperlink r:id="rId25">
        <w:r>
          <w:rPr>
            <w:color w:val="B31822"/>
            <w:vertAlign w:val="superscript"/>
          </w:rPr>
          <w:t xml:space="preserve">15,</w:t>
        </w:r>
      </w:hyperlink>
      <w:hyperlink r:id="rId44">
        <w:r>
          <w:rPr>
            <w:color w:val="B31822"/>
            <w:vertAlign w:val="superscript"/>
          </w:rPr>
          <w:t xml:space="preserve">34</w:t>
        </w:r>
      </w:hyperlink>
      <w:r>
        <w:t xml:space="preserve"> The ministry is shifting from screening to treating high blood pressure, high blood sugar and high cholesterol.</w:t>
      </w:r>
      <w:hyperlink r:id="rId25">
        <w:r>
          <w:rPr>
            <w:color w:val="B31822"/>
            <w:vertAlign w:val="superscript"/>
          </w:rPr>
          <w:t xml:space="preserve">15</w:t>
        </w:r>
      </w:hyperlink>
    </w:p>
    <w:p>
      <w:pPr>
        <w:keepNext/>
        <w:widowControl/>
        <w:spacing w:after="40"/>
      </w:pPr>
      <w:r>
        <w:rPr>
          <w:b/>
          <w:color w:val="B31822"/>
        </w:rPr>
        <w:t xml:space="preserve">2025-06-25  </w:t>
      </w:r>
      <w:r>
        <w:rPr>
          <w:b/>
        </w:rPr>
        <w:t>President Prabowo inaugurates Sanur health special economic zone in Bali</w:t>
      </w:r>
    </w:p>
    <w:p>
      <w:pPr>
        <w:widowControl/>
        <w:spacing w:after="240"/>
      </w:pPr>
      <w:r>
        <w:t>The Sanur zone, the country's first health-focused special economic zone, centers on Bali International Hospital and is operated under Danantara.</w:t>
      </w:r>
      <w:hyperlink r:id="rId26">
        <w:r>
          <w:rPr>
            <w:color w:val="B31822"/>
            <w:vertAlign w:val="superscript"/>
          </w:rPr>
          <w:t xml:space="preserve">16</w:t>
        </w:r>
      </w:hyperlink>
      <w:r>
        <w:t xml:space="preserve"> Mayo Clinic consulted on the hospital's planning but said in 2023 it would not run it;</w:t>
      </w:r>
      <w:hyperlink r:id="rId48">
        <w:r>
          <w:rPr>
            <w:color w:val="B31822"/>
            <w:vertAlign w:val="superscript"/>
          </w:rPr>
          <w:t xml:space="preserve">38</w:t>
        </w:r>
      </w:hyperlink>
      <w:r>
        <w:t xml:space="preserve"> its partners now include Australia's Icon Group, which runs the cancer center, and SingHealth.</w:t>
      </w:r>
      <w:hyperlink r:id="rId67">
        <w:r>
          <w:rPr>
            <w:color w:val="B31822"/>
            <w:vertAlign w:val="superscript"/>
          </w:rPr>
          <w:t xml:space="preserve">57</w:t>
        </w:r>
      </w:hyperlink>
    </w:p>
    <w:p>
      <w:pPr>
        <w:keepNext/>
        <w:widowControl/>
        <w:spacing w:after="40"/>
      </w:pPr>
      <w:r>
        <w:rPr>
          <w:b/>
          <w:color w:val="B31822"/>
        </w:rPr>
        <w:t xml:space="preserve">2025-08-27  </w:t>
      </w:r>
      <w:r>
        <w:rPr>
          <w:b/>
        </w:rPr>
        <w:t>Mayapada and Apollo break ground on 250-bed international hospital in Batam</w:t>
      </w:r>
    </w:p>
    <w:p>
      <w:pPr>
        <w:widowControl/>
        <w:spacing w:after="240"/>
      </w:pPr>
      <w:r>
        <w:t>Mayapada Healthcare began building a Rp 1 trillion, 250-bed hospital in Batam's health special economic zone in partnership with Apollo Hospitals India, with full operations targeted for the end of 2027.</w:t>
      </w:r>
      <w:hyperlink r:id="rId49">
        <w:r>
          <w:rPr>
            <w:color w:val="B31822"/>
            <w:vertAlign w:val="superscript"/>
          </w:rPr>
          <w:t xml:space="preserve">39</w:t>
        </w:r>
      </w:hyperlink>
    </w:p>
    <w:p>
      <w:pPr>
        <w:keepNext/>
        <w:widowControl/>
        <w:spacing w:after="40"/>
      </w:pPr>
      <w:r>
        <w:rPr>
          <w:b/>
          <w:color w:val="B31822"/>
        </w:rPr>
        <w:t xml:space="preserve">2026-06-09  </w:t>
      </w:r>
      <w:r>
        <w:rPr>
          <w:b/>
        </w:rPr>
        <w:t>BPJS Kesehatan warns it could miss claim payments from July 2027</w:t>
      </w:r>
    </w:p>
    <w:p>
      <w:pPr>
        <w:widowControl/>
        <w:spacing w:after="240"/>
      </w:pPr>
      <w:r>
        <w:t>The insurer said it is running monthly deficits of about Rp 2 trillion and expects a Rp 20 trillion government capital injection.</w:t>
      </w:r>
      <w:hyperlink r:id="rId41">
        <w:r>
          <w:rPr>
            <w:color w:val="B31822"/>
            <w:vertAlign w:val="superscript"/>
          </w:rPr>
          <w:t xml:space="preserve">31</w:t>
        </w:r>
      </w:hyperlink>
      <w:r>
        <w:t xml:space="preserve"> The JKN fund's 2025 deficit was Rp 17.13 trillion, up 123.8 percent from 2024.</w:t>
      </w:r>
      <w:hyperlink r:id="rId57">
        <w:r>
          <w:rPr>
            <w:color w:val="B31822"/>
            <w:vertAlign w:val="superscript"/>
          </w:rPr>
          <w:t xml:space="preserve">47</w:t>
        </w:r>
      </w:hyperlink>
    </w:p>
    <w:p>
      <w:pPr>
        <w:keepNext/>
        <w:widowControl/>
        <w:spacing w:after="40"/>
      </w:pPr>
      <w:r>
        <w:rPr>
          <w:b/>
          <w:color w:val="B31822"/>
        </w:rPr>
        <w:t xml:space="preserve">2026-08-14  </w:t>
      </w:r>
      <w:r>
        <w:rPr>
          <w:b/>
        </w:rPr>
        <w:t>2027 draft budget holds health at Rp 244.9 trillion and funds puskesmas renovation</w:t>
      </w:r>
    </w:p>
    <w:p>
      <w:pPr>
        <w:widowControl/>
        <w:spacing w:after="240"/>
      </w:pPr>
      <w:r>
        <w:t>The draft health budget is up 1.7 percent on the 2026 outlook of Rp 240.8 trillion.</w:t>
      </w:r>
      <w:hyperlink r:id="rId56">
        <w:r>
          <w:rPr>
            <w:color w:val="B31822"/>
            <w:vertAlign w:val="superscript"/>
          </w:rPr>
          <w:t xml:space="preserve">46</w:t>
        </w:r>
      </w:hyperlink>
      <w:r>
        <w:t xml:space="preserve"> President Prabowo said 10,000 puskesmas in 7,285 sub-districts would be renovated from 2027 and 514 public health laboratories built by 2030.</w:t>
      </w:r>
      <w:hyperlink r:id="rId56">
        <w:r>
          <w:rPr>
            <w:color w:val="B31822"/>
            <w:vertAlign w:val="superscript"/>
          </w:rPr>
          <w:t xml:space="preserve">46</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bbc.com/news/world-asia-pacific-14921238" TargetMode="External"/><Relationship Id="rId12" Type="http://schemas.openxmlformats.org/officeDocument/2006/relationships/hyperlink" Target="https://api.worldbank.org/v2/country/IDN/indicator/SP.POP.TOTL?format=json" TargetMode="External"/><Relationship Id="rId13" Type="http://schemas.openxmlformats.org/officeDocument/2006/relationships/hyperlink" Target="https://api.worldbank.org/v2/country/IDN/indicator/NY.GDP.MKTP.PP.CD?format=json" TargetMode="External"/><Relationship Id="rId14" Type="http://schemas.openxmlformats.org/officeDocument/2006/relationships/hyperlink" Target="https://api.worldbank.org/v2/country/IDN/indicator/NY.GDP.PCAP.PP.CD?format=json" TargetMode="External"/><Relationship Id="rId15" Type="http://schemas.openxmlformats.org/officeDocument/2006/relationships/hyperlink" Target="https://indonesiabusinesspost.com/2964/Politics/cyber-and-espionage" TargetMode="External"/><Relationship Id="rId16" Type="http://schemas.openxmlformats.org/officeDocument/2006/relationships/hyperlink" Target="https://www.bi.go.id/en/rupiah/default.aspx" TargetMode="External"/><Relationship Id="rId17" Type="http://schemas.openxmlformats.org/officeDocument/2006/relationships/hyperlink" Target="https://api.worldbank.org/v2/country/IDN/indicator/SP.URB.TOTL.IN.ZS?format=json" TargetMode="External"/><Relationship Id="rId18" Type="http://schemas.openxmlformats.org/officeDocument/2006/relationships/hyperlink" Target="https://api.worldbank.org/v2/country/IDN/indicator/SP.DYN.TFRT.IN?format=json" TargetMode="External"/><Relationship Id="rId19" Type="http://schemas.openxmlformats.org/officeDocument/2006/relationships/hyperlink" Target="https://api.worldbank.org/v2/country/IDN/indicator/SP.POP.65UP.TO.ZS?format=json" TargetMode="External"/><Relationship Id="rId20" Type="http://schemas.openxmlformats.org/officeDocument/2006/relationships/hyperlink" Target="https://api.worldbank.org/v2/country/IDN/indicator/SP.DYN.LE00.IN?format=json" TargetMode="External"/><Relationship Id="rId21" Type="http://schemas.openxmlformats.org/officeDocument/2006/relationships/hyperlink" Target="https://www.worldbank.org/en/results/2026/06/17/expanding-health-service-coverage-quality-and-equity-at-scale-in-indonesia" TargetMode="External"/><Relationship Id="rId22" Type="http://schemas.openxmlformats.org/officeDocument/2006/relationships/hyperlink" Target="https://api.worldbank.org/v2/country/IDN/indicator/SP.POP.0014.TO.ZS?format=json" TargetMode="External"/><Relationship Id="rId23" Type="http://schemas.openxmlformats.org/officeDocument/2006/relationships/hyperlink" Target="https://www.news4jax.com/news/world/2024/10/20/indonesia-swears-in-prabowo-subianto-as-the-countrys-eighth-president/" TargetMode="External"/><Relationship Id="rId24" Type="http://schemas.openxmlformats.org/officeDocument/2006/relationships/hyperlink" Target="https://asianews.network/indonesian-lawmakers-pass-omnibus-health-bill-despite-protests/" TargetMode="External"/><Relationship Id="rId25" Type="http://schemas.openxmlformats.org/officeDocument/2006/relationships/hyperlink" Target="https://www.kemkes.go.id/id/kemenkes-perkuat-tindak-lanjut-cek-kesehatan-gratis-usai-tembus-73,8-juta-peserta" TargetMode="External"/><Relationship Id="rId26" Type="http://schemas.openxmlformats.org/officeDocument/2006/relationships/hyperlink" Target="https://indonesiabusinesspost.com/4611/environment/president-inaugurates-sanur-sez-a-major-leap-in-healthcare-transformation" TargetMode="External"/><Relationship Id="rId27" Type="http://schemas.openxmlformats.org/officeDocument/2006/relationships/hyperlink" Target="https://api.worldbank.org/v2/country/IDN/indicator/NY.GDP.MKTP.KD.ZG?format=json" TargetMode="External"/><Relationship Id="rId28" Type="http://schemas.openxmlformats.org/officeDocument/2006/relationships/hyperlink" Target="https://www.imf.org/en/news/articles/2026/01/21/pr-26010-indnonesia-imf-executive-board-concludes-2025-article-iv-consultation" TargetMode="External"/><Relationship Id="rId29" Type="http://schemas.openxmlformats.org/officeDocument/2006/relationships/hyperlink" Target="https://www.miragenews.com/imf-wraps-2025-article-iv-talks-with-indonesia-1605758/" TargetMode="External"/><Relationship Id="rId30" Type="http://schemas.openxmlformats.org/officeDocument/2006/relationships/hyperlink" Target="https://www.worldbank.org/en/news/press-release/2026/06/13/indonesia-s-growth-remains-resilient-but-productivity-reforms-are-key-to-creating" TargetMode="External"/><Relationship Id="rId31" Type="http://schemas.openxmlformats.org/officeDocument/2006/relationships/hyperlink" Target="https://www.worldbank.org/en/country/indonesia/overview" TargetMode="External"/><Relationship Id="rId32" Type="http://schemas.openxmlformats.org/officeDocument/2006/relationships/hyperlink" Target="https://api.worldbank.org/v2/country/IDN/indicator/SH.DYN.NCOM.ZS?format=json" TargetMode="External"/><Relationship Id="rId33" Type="http://schemas.openxmlformats.org/officeDocument/2006/relationships/hyperlink" Target="https://sumut.antaranews.com/berita/547587/kemenkes-penyakit-kardiovaskular-sebabkan-kematian-terbanyak-di-di-indonesia" TargetMode="External"/><Relationship Id="rId34" Type="http://schemas.openxmlformats.org/officeDocument/2006/relationships/hyperlink" Target="https://repository.badankebijakan.kemkes.go.id/5536/1/07%20factsheet%20PTM_bahasa.pdf" TargetMode="External"/><Relationship Id="rId35" Type="http://schemas.openxmlformats.org/officeDocument/2006/relationships/hyperlink" Target="https://api.worldbank.org/v2/country/IDN/indicator/SH.TBS.INCD?format=json" TargetMode="External"/><Relationship Id="rId36" Type="http://schemas.openxmlformats.org/officeDocument/2006/relationships/hyperlink" Target="https://www.kemkes.go.id/id/ssgi-2024-prevalensi-stunting-nasional-turun-menjadi-198" TargetMode="External"/><Relationship Id="rId37" Type="http://schemas.openxmlformats.org/officeDocument/2006/relationships/hyperlink" Target="https://api.worldbank.org/v2/country/IDN/indicator/SH.DYN.MORT?format=json" TargetMode="External"/><Relationship Id="rId38" Type="http://schemas.openxmlformats.org/officeDocument/2006/relationships/hyperlink" Target="https://en.tempo.co/read/2008639/major-causes-of-death-4-deadly-diseases-in-indonesia" TargetMode="External"/><Relationship Id="rId39" Type="http://schemas.openxmlformats.org/officeDocument/2006/relationships/hyperlink" Target="https://databoks.katadata.co.id/en/consumer-services/statistics/69d4a8e56ad4f/indonesia-ranks-second-globally-for-tb-cases-in-2024" TargetMode="External"/><Relationship Id="rId40" Type="http://schemas.openxmlformats.org/officeDocument/2006/relationships/hyperlink" Target="https://wartaekonomi.co.id/read598290/cakupan-jkn-tembus-98-penduduk-indonesia-bpjs-catat-peserta-capai-2827-juta-jiwa" TargetMode="External"/><Relationship Id="rId41" Type="http://schemas.openxmlformats.org/officeDocument/2006/relationships/hyperlink" Target="https://thejakartapost.com/indonesia/2026/06/11/bpjs-kesehatan-warns-it-may-fail-to-pay-claims-next-year-as-deficits-persist" TargetMode="External"/><Relationship Id="rId42" Type="http://schemas.openxmlformats.org/officeDocument/2006/relationships/hyperlink" Target="https://databoks.katadata.co.id/en/consumer-services/statistics/69265660c28ff/most-general-hospitals-in-indonesia-are-privately-owned-2020-2024" TargetMode="External"/><Relationship Id="rId43" Type="http://schemas.openxmlformats.org/officeDocument/2006/relationships/hyperlink" Target="https://www.kemkes.go.id/eng/kemenkes-bangun-rs-untuk-pemerataan-akses-kesehatan-di-daerah" TargetMode="External"/><Relationship Id="rId44" Type="http://schemas.openxmlformats.org/officeDocument/2006/relationships/hyperlink" Target="https://www.suarasurabaya.net/kelanakota/2025/cek-kesehatan-gratis-mulai-10-februari-kemenkes-siapkan-10-200-puskesmas-di-seluruh-indonesia/" TargetMode="External"/><Relationship Id="rId45" Type="http://schemas.openxmlformats.org/officeDocument/2006/relationships/hyperlink" Target="https://www.kemkes.go.id/id/mulai-2027-pemerintah-siap-renovasi-dan-bangun-ribuan--puskesmas" TargetMode="External"/><Relationship Id="rId46" Type="http://schemas.openxmlformats.org/officeDocument/2006/relationships/hyperlink" Target="https://investasi.kontan.co.id/news/intip-rekomendasi-saham-dan-prospek-emiten-rumah-sakit-di-2026" TargetMode="External"/><Relationship Id="rId47" Type="http://schemas.openxmlformats.org/officeDocument/2006/relationships/hyperlink" Target="https://wartaekonomi.co.id/read582148/ekspansi-agresif-setelah-astra-masuk-hermina-rencanakan-3-rs-baru-tahun-ini" TargetMode="External"/><Relationship Id="rId48" Type="http://schemas.openxmlformats.org/officeDocument/2006/relationships/hyperlink" Target="https://kr-asia.com/indonesia-makes-billion-dollar-health-care-bet-to-keep-rich-patients-at-home" TargetMode="External"/><Relationship Id="rId49" Type="http://schemas.openxmlformats.org/officeDocument/2006/relationships/hyperlink" Target="https://investortrust.id/market/77152/mayapada-healthcare-invests-rp-1-trillion-to-build-international-hospital-in-batam" TargetMode="External"/><Relationship Id="rId50" Type="http://schemas.openxmlformats.org/officeDocument/2006/relationships/hyperlink" Target="https://api.worldbank.org/v2/country/IDN/indicator/SH.XPD.CHEX.GD.ZS?format=json" TargetMode="External"/><Relationship Id="rId51" Type="http://schemas.openxmlformats.org/officeDocument/2006/relationships/hyperlink" Target="https://api.worldbank.org/v2/country/IDN/indicator/SH.XPD.CHEX.PC.CD?format=json" TargetMode="External"/><Relationship Id="rId52" Type="http://schemas.openxmlformats.org/officeDocument/2006/relationships/hyperlink" Target="https://api.worldbank.org/v2/country/IDN/indicator/SH.XPD.GHED.CH.ZS?format=json" TargetMode="External"/><Relationship Id="rId53" Type="http://schemas.openxmlformats.org/officeDocument/2006/relationships/hyperlink" Target="https://api.worldbank.org/v2/country/IDN/indicator/SH.XPD.OOPC.CH.ZS?format=json" TargetMode="External"/><Relationship Id="rId54" Type="http://schemas.openxmlformats.org/officeDocument/2006/relationships/hyperlink" Target="https://api.worldbank.org/v2/country/IDN;MYS;THA;VNM;PHL;SGP;OED;WLD/indicator/SH.XPD.CHEX.GD.ZS?format=json&amp;per_page=100&amp;date=2021:2023" TargetMode="External"/><Relationship Id="rId55" Type="http://schemas.openxmlformats.org/officeDocument/2006/relationships/hyperlink" Target="https://databoks.katadata.co.id/en/economics-macro/statistics/689f16744d838/indonesias-2026-state-budget-allocates-rp244-trillion-for-healthcare-a-15-increase" TargetMode="External"/><Relationship Id="rId56" Type="http://schemas.openxmlformats.org/officeDocument/2006/relationships/hyperlink" Target="https://databoks.katadata.co.id/en/economics-macro/statistics/6a7f005c873f5/health-budget-rises-to-idr-2449-trillion-in-2027-draft-state-budget" TargetMode="External"/><Relationship Id="rId57" Type="http://schemas.openxmlformats.org/officeDocument/2006/relationships/hyperlink" Target="https://katadata.co.id/finansial/keuangan/6a462f6ee51e3/defisit-bpjs-kesehatan-bengkak-124-di-2025-tembus-rp-17-1-triliun-ada-apa" TargetMode="External"/><Relationship Id="rId58" Type="http://schemas.openxmlformats.org/officeDocument/2006/relationships/hyperlink" Target="https://api.worldbank.org/v2/country/IDN;MYS;THA;VNM;PHL;SGP;OED;WLD/indicator/SH.MED.PHYS.ZS?format=json&amp;per_page=100&amp;date=2021:2023" TargetMode="External"/><Relationship Id="rId59" Type="http://schemas.openxmlformats.org/officeDocument/2006/relationships/hyperlink" Target="https://api.worldbank.org/v2/country/IDN/indicator/SH.MED.NUMW.P3?format=json" TargetMode="External"/><Relationship Id="rId60" Type="http://schemas.openxmlformats.org/officeDocument/2006/relationships/hyperlink" Target="https://api.worldbank.org/v2/country/IDN/indicator/SH.MED.BEDS.ZS?format=json" TargetMode="External"/><Relationship Id="rId61" Type="http://schemas.openxmlformats.org/officeDocument/2006/relationships/hyperlink" Target="https://jatim.antaranews.com/amp/berita/958945/indonesia-to-fast-track-70-thousand-specialist-doctors-target" TargetMode="External"/><Relationship Id="rId62" Type="http://schemas.openxmlformats.org/officeDocument/2006/relationships/hyperlink" Target="https://en.antaranews.com/news/402982/indonesia-develops-hospital-based-training-to-fix-specialist-shortage" TargetMode="External"/><Relationship Id="rId63" Type="http://schemas.openxmlformats.org/officeDocument/2006/relationships/hyperlink" Target="https://nasional.kontan.co.id/news/dari-92-fakultas-kesehatan-hanya-30-fakultas-kesehatan-cetak-dokter-spesialis" TargetMode="External"/><Relationship Id="rId64" Type="http://schemas.openxmlformats.org/officeDocument/2006/relationships/hyperlink" Target="https://nasional.kontan.co.id/news/menkes-ungkap-indonesia-kekurangan-29000-dokter-spesialis" TargetMode="External"/><Relationship Id="rId65" Type="http://schemas.openxmlformats.org/officeDocument/2006/relationships/hyperlink" Target="https://theedgemalaysia.com/node/791491" TargetMode="External"/><Relationship Id="rId66" Type="http://schemas.openxmlformats.org/officeDocument/2006/relationships/hyperlink" Target="https://theedgemalaysia.com/node/725855" TargetMode="External"/><Relationship Id="rId67" Type="http://schemas.openxmlformats.org/officeDocument/2006/relationships/hyperlink" Target="https://bali.com/news/press-releases/bali-international-hospital-hosts-meet-greet-with-global-medical-partners" TargetMode="External"/><Relationship Id="rId68" Type="http://schemas.openxmlformats.org/officeDocument/2006/relationships/hyperlink" Target="https://rspp.co.id/artikel-detail-597-Learning-from-the-Best-IHC-RSPP-Endocrinologist-Gains-Insights-into-Innovative-Medical-Practices-firsthand-at-Mayo-Clinic&#8217;s-campus-in-Jacksonville,-Florida-.html" TargetMode="External"/><Relationship Id="rId69" Type="http://schemas.openxmlformats.org/officeDocument/2006/relationships/hyperlink" Target="https://industri.kontan.co.id/news/kesenjangan-layanan-kanker-di-indonesia-mrccc-siloam-menggandeng-md-anderson" TargetMode="External"/><Relationship Id="rId70" Type="http://schemas.openxmlformats.org/officeDocument/2006/relationships/hyperlink" Target="https://www.cedars-sinai.org/international-stories/nurses-share-expertise-with-international-eka-hospital-group.html" TargetMode="External"/><Relationship Id="rId71" Type="http://schemas.openxmlformats.org/officeDocument/2006/relationships/hyperlink" Target="https://www.kemkes.go.id/eng/perkuat-layanan-jantung-berkelas-dunia-di-indonesia-gedung-baru-rs-harkit-resmi-topping-off" TargetMode="External"/><Relationship Id="rId72" Type="http://schemas.openxmlformats.org/officeDocument/2006/relationships/hyperlink" Target="https://www.kemkes.go.id/eng/lakukan-transplantasi-hati-ketiga-rsup-fatmawati-perkuat-kemandirian-layanan-dalam-negeri" TargetMode="External"/><Relationship Id="rId73" Type="http://schemas.openxmlformats.org/officeDocument/2006/relationships/hyperlink" Target="https://kemkes.go.id/eng/atasi-kekurangan-dokter-spesialis-kemenkes-berangkatkan-27-dokter-belajar-ke-rrt-dan-jepang" TargetMode="External"/><Relationship Id="rId74" Type="http://schemas.openxmlformats.org/officeDocument/2006/relationships/image" Target="media/image2.png"/><Relationship Id="rId75" Type="http://schemas.openxmlformats.org/officeDocument/2006/relationships/hyperlink" Target="https://www.cedars-sinai.org/blog/cedars-sinai-launches-collaboration-in-indonesia.html" TargetMode="External"/><Relationship Id="rId76" Type="http://schemas.openxmlformats.org/officeDocument/2006/relationships/hyperlink" Target="https://www.suara.com/news/2026/05/07/202619/uhn-dan-cisdi-gandeng-harvard-medical-school-bangun-pusat-riset-kesehatan-primer-di-ri" TargetMode="External"/><Relationship Id="rId77" Type="http://schemas.openxmlformats.org/officeDocument/2006/relationships/hyperlink" Target="https://knowledge-action-portal.com/en/content/project-notre-indonesia-breast-cancer-echo-jun-14-2025-0300-pm-eest" TargetMode="External"/><Relationship Id="rId78" Type="http://schemas.openxmlformats.org/officeDocument/2006/relationships/hyperlink" Target="https://keslan.kemkes.go.id/view_foto/554" TargetMode="External"/><Relationship Id="rId79" Type="http://schemas.openxmlformats.org/officeDocument/2006/relationships/hyperlink" Target="https://www.jawapos.com/kesehatan/2601230030/perkuat-kolaborasi-lintas-negara-mayapada-healthcare-yakin-bisa-kurangi-orang-berobat-ke-luar-negeri" TargetMode="External"/><Relationship Id="rId80" Type="http://schemas.openxmlformats.org/officeDocument/2006/relationships/hyperlink" Target="https://pr.csmu.edu.tw/p/16-1024-71677.php?Lang=zh-tw" TargetMode="External"/><Relationship Id="rId81" Type="http://schemas.openxmlformats.org/officeDocument/2006/relationships/hyperlink" Target="https://bali.antaranews.com/berita/400683/akhirnya-ada-prosedur-tavi-di-kek-sanur-untuk-tangani-kasus-jantung" TargetMode="External"/><Relationship Id="rId82" Type="http://schemas.openxmlformats.org/officeDocument/2006/relationships/hyperlink" Target="https://icongroup.global/?p=18098" TargetMode="External"/><Relationship Id="rId83" Type="http://schemas.openxmlformats.org/officeDocument/2006/relationships/hyperlink" Target="https://kemkes.go.id/id/kemenkes-dan-iuhw-jepang-kerja-sama-perkuat-pendidikan-dokter-spesialis" TargetMode="External"/><Relationship Id="rId84" Type="http://schemas.openxmlformats.org/officeDocument/2006/relationships/hyperlink" Target="https://keslan.kemkes.go.id/read/4058/rsomh-bukittinggi-dan-monash-health-perkuat-kolaborasi-pengembangan-rehabilitasi-stroke" TargetMode="External"/><Relationship Id="rId85" Type="http://schemas.openxmlformats.org/officeDocument/2006/relationships/hyperlink" Target="https://unair.ac.id/en/japanese-delegation-visits-unair-hospital-to-strengthen-research-and-innovation-collaboration/" TargetMode="External"/><Relationship Id="rId86" Type="http://schemas.openxmlformats.org/officeDocument/2006/relationships/hyperlink" Target="https://www.rama.mahidol.ac.th/international/news/event/22052025-1111" TargetMode="External"/><Relationship Id="rId87" Type="http://schemas.openxmlformats.org/officeDocument/2006/relationships/hyperlink" Target="https://investor.id/lifestyle/432385/teknologi-tavi-tangani-penyakit-katup-jantung" TargetMode="External"/><Relationship Id="rId88" Type="http://schemas.openxmlformats.org/officeDocument/2006/relationships/hyperlink" Target="https://medipharmhealth.co.kr/news/article.html?no=105006" TargetMode="External"/><Relationship Id="rId89" Type="http://schemas.openxmlformats.org/officeDocument/2006/relationships/hyperlink" Target="https://www.usu.ac.id/en/news/collaboration-between-the-faculty-of-medicine-universitas-sumatera-utara-usu-and-singhealth-duke-nus-global-health-institute-on-the-2025-summer-course" TargetMode="External"/><Relationship Id="rId90" Type="http://schemas.openxmlformats.org/officeDocument/2006/relationships/hyperlink" Target="https://www.liputan6.com/health/read/5731675/dorong-wisata-medis-bali-menkes-budi-jangan-pilih-yang-kuratif-tapi-wellness" TargetMode="External"/><Relationship Id="rId91" Type="http://schemas.openxmlformats.org/officeDocument/2006/relationships/hyperlink" Target="https://www.antaranews.com/berita/4853713/dkh-hospitals-dan-tvgh-teken-mou-tingkatkan-layanan-kesehatan-di-ri" TargetMode="External"/><Relationship Id="rId92" Type="http://schemas.openxmlformats.org/officeDocument/2006/relationships/hyperlink" Target="https://kemkes.go.id/id/perkuat-layanan-jantung-nasional-13-dokter-spesialis-jantung-indonesia-berguru-ke-tiongk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